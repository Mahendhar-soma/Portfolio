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299" w14:textId="77777777" w:rsidR="006F32A3" w:rsidRDefault="006F32A3" w:rsidP="006F32A3">
      <w:pPr>
        <w:spacing w:before="40" w:after="20" w:line="240" w:lineRule="auto"/>
        <w:jc w:val="center"/>
      </w:pPr>
      <w:r>
        <w:rPr>
          <w:b/>
          <w:bCs/>
          <w:color w:val="2563EB"/>
          <w:sz w:val="44"/>
          <w:szCs w:val="44"/>
        </w:rPr>
        <w:t>MAHENDHAR SOMA</w:t>
      </w:r>
    </w:p>
    <w:p w14:paraId="1EA4216C" w14:textId="77777777" w:rsidR="006F32A3" w:rsidRDefault="006F32A3" w:rsidP="006F32A3">
      <w:pPr>
        <w:spacing w:after="40" w:line="240" w:lineRule="auto"/>
        <w:jc w:val="center"/>
      </w:pPr>
      <w:r>
        <w:rPr>
          <w:b/>
          <w:bCs/>
          <w:color w:val="2563EB"/>
        </w:rPr>
        <w:t xml:space="preserve">Full Stack Web </w:t>
      </w:r>
      <w:proofErr w:type="gramStart"/>
      <w:r>
        <w:rPr>
          <w:b/>
          <w:bCs/>
          <w:color w:val="2563EB"/>
        </w:rPr>
        <w:t>Developer  |</w:t>
      </w:r>
      <w:proofErr w:type="gramEnd"/>
      <w:r>
        <w:rPr>
          <w:b/>
          <w:bCs/>
          <w:color w:val="2563EB"/>
        </w:rPr>
        <w:t xml:space="preserve">  CodeIgniter </w:t>
      </w:r>
      <w:proofErr w:type="gramStart"/>
      <w:r>
        <w:rPr>
          <w:b/>
          <w:bCs/>
          <w:color w:val="2563EB"/>
        </w:rPr>
        <w:t>4  |</w:t>
      </w:r>
      <w:proofErr w:type="gramEnd"/>
      <w:r>
        <w:rPr>
          <w:b/>
          <w:bCs/>
          <w:color w:val="2563EB"/>
        </w:rPr>
        <w:t xml:space="preserve">  </w:t>
      </w:r>
      <w:proofErr w:type="gramStart"/>
      <w:r>
        <w:rPr>
          <w:b/>
          <w:bCs/>
          <w:color w:val="2563EB"/>
        </w:rPr>
        <w:t>Next.js  |</w:t>
      </w:r>
      <w:proofErr w:type="gramEnd"/>
      <w:r>
        <w:rPr>
          <w:b/>
          <w:bCs/>
          <w:color w:val="2563EB"/>
        </w:rPr>
        <w:t xml:space="preserve">  </w:t>
      </w:r>
      <w:proofErr w:type="gramStart"/>
      <w:r>
        <w:rPr>
          <w:b/>
          <w:bCs/>
          <w:color w:val="2563EB"/>
        </w:rPr>
        <w:t>MySQL  |</w:t>
      </w:r>
      <w:proofErr w:type="gramEnd"/>
      <w:r>
        <w:rPr>
          <w:b/>
          <w:bCs/>
          <w:color w:val="2563EB"/>
        </w:rPr>
        <w:t xml:space="preserve">  AI-Powered Apps</w:t>
      </w:r>
    </w:p>
    <w:p w14:paraId="19A2FDE9" w14:textId="77777777" w:rsidR="006F32A3" w:rsidRDefault="006F32A3" w:rsidP="006F32A3">
      <w:pPr>
        <w:spacing w:after="40" w:line="240" w:lineRule="auto"/>
        <w:jc w:val="center"/>
      </w:pPr>
      <w:hyperlink r:id="rId6">
        <w:r>
          <w:rPr>
            <w:color w:val="444444"/>
            <w:sz w:val="19"/>
            <w:szCs w:val="19"/>
            <w:u w:val="single"/>
          </w:rPr>
          <w:t>mahendharsoma@gmail.com</w:t>
        </w:r>
      </w:hyperlink>
      <w:r>
        <w:rPr>
          <w:color w:val="666666"/>
          <w:sz w:val="19"/>
          <w:szCs w:val="19"/>
        </w:rPr>
        <w:t xml:space="preserve">  |  </w:t>
      </w:r>
      <w:hyperlink r:id="rId7">
        <w:r>
          <w:rPr>
            <w:color w:val="444444"/>
            <w:sz w:val="19"/>
            <w:szCs w:val="19"/>
            <w:u w:val="single"/>
          </w:rPr>
          <w:t>+91 9010398886</w:t>
        </w:r>
      </w:hyperlink>
      <w:r>
        <w:rPr>
          <w:color w:val="666666"/>
          <w:sz w:val="19"/>
          <w:szCs w:val="19"/>
        </w:rPr>
        <w:t xml:space="preserve">  |  </w:t>
      </w:r>
      <w:r>
        <w:rPr>
          <w:color w:val="444444"/>
          <w:sz w:val="19"/>
          <w:szCs w:val="19"/>
        </w:rPr>
        <w:t>Mahabubabad, India</w:t>
      </w:r>
    </w:p>
    <w:p w14:paraId="1CF386AC"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Professional Summary</w:t>
      </w:r>
    </w:p>
    <w:p w14:paraId="458242B6" w14:textId="77777777" w:rsidR="006F32A3" w:rsidRDefault="006F32A3" w:rsidP="006F32A3">
      <w:pPr>
        <w:spacing w:before="40" w:after="40" w:line="269" w:lineRule="auto"/>
      </w:pPr>
      <w:r>
        <w:t>Full Stack Web Developer with 8+ years of experience building scalable business applications using PHP, CodeIgniter 4, Next.js, JavaScript, and MySQL. Delivered ERP, SaaS, CMS, and custom platforms across education, transport, hospitality, and operations. Capable of building modern Next.js + MySQL applications and creating AI-assisted solutions for faster development, automation, and smarter workflows. Strong ownership from requirements through secure production deployment on Linux/cPanel with Git.</w:t>
      </w:r>
    </w:p>
    <w:p w14:paraId="31460BDF"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Technical Skills</w:t>
      </w:r>
    </w:p>
    <w:tbl>
      <w:tblPr>
        <w:tblW w:w="10080" w:type="dxa"/>
        <w:tblBorders>
          <w:top w:val="nil"/>
          <w:left w:val="nil"/>
          <w:bottom w:val="nil"/>
          <w:right w:val="nil"/>
          <w:insideH w:val="nil"/>
          <w:insideV w:val="nil"/>
        </w:tblBorders>
        <w:tblLayout w:type="fixed"/>
        <w:tblLook w:val="0400" w:firstRow="0" w:lastRow="0" w:firstColumn="0" w:lastColumn="0" w:noHBand="0" w:noVBand="1"/>
      </w:tblPr>
      <w:tblGrid>
        <w:gridCol w:w="5103"/>
        <w:gridCol w:w="4977"/>
      </w:tblGrid>
      <w:tr w:rsidR="006F32A3" w14:paraId="2B9E3182" w14:textId="77777777" w:rsidTr="007873E2">
        <w:tc>
          <w:tcPr>
            <w:tcW w:w="5103" w:type="dxa"/>
            <w:tcMar>
              <w:top w:w="0" w:type="dxa"/>
              <w:left w:w="0" w:type="dxa"/>
              <w:bottom w:w="0" w:type="dxa"/>
              <w:right w:w="80" w:type="dxa"/>
            </w:tcMar>
          </w:tcPr>
          <w:p w14:paraId="674235FD" w14:textId="77777777" w:rsidR="006F32A3" w:rsidRDefault="006F32A3" w:rsidP="007873E2">
            <w:pPr>
              <w:pBdr>
                <w:top w:val="nil"/>
                <w:left w:val="nil"/>
                <w:bottom w:val="nil"/>
                <w:right w:val="nil"/>
                <w:between w:val="nil"/>
              </w:pBdr>
              <w:spacing w:after="0" w:line="252" w:lineRule="auto"/>
              <w:ind w:left="360" w:hanging="360"/>
            </w:pPr>
            <w:r>
              <w:rPr>
                <w:rFonts w:cs="Calibri"/>
                <w:szCs w:val="20"/>
              </w:rPr>
              <w:t>PHP, JavaScript, SQL, HTML5, CSS</w:t>
            </w:r>
          </w:p>
          <w:p w14:paraId="721E0BCA" w14:textId="77777777" w:rsidR="006F32A3" w:rsidRDefault="006F32A3" w:rsidP="007873E2">
            <w:pPr>
              <w:pBdr>
                <w:top w:val="nil"/>
                <w:left w:val="nil"/>
                <w:bottom w:val="nil"/>
                <w:right w:val="nil"/>
                <w:between w:val="nil"/>
              </w:pBdr>
              <w:spacing w:after="0" w:line="252" w:lineRule="auto"/>
              <w:ind w:left="360" w:hanging="360"/>
            </w:pPr>
            <w:r>
              <w:rPr>
                <w:rFonts w:cs="Calibri"/>
                <w:szCs w:val="20"/>
              </w:rPr>
              <w:t>CodeIgniter 4, Next.js, CMS Development</w:t>
            </w:r>
          </w:p>
          <w:p w14:paraId="05B73F45" w14:textId="77777777" w:rsidR="006F32A3" w:rsidRDefault="006F32A3" w:rsidP="007873E2">
            <w:pPr>
              <w:pBdr>
                <w:top w:val="nil"/>
                <w:left w:val="nil"/>
                <w:bottom w:val="nil"/>
                <w:right w:val="nil"/>
                <w:between w:val="nil"/>
              </w:pBdr>
              <w:spacing w:after="0" w:line="252" w:lineRule="auto"/>
              <w:ind w:left="360" w:hanging="360"/>
            </w:pPr>
            <w:r>
              <w:rPr>
                <w:rFonts w:cs="Calibri"/>
                <w:szCs w:val="20"/>
              </w:rPr>
              <w:t>MySQL,</w:t>
            </w:r>
          </w:p>
          <w:p w14:paraId="6202E958" w14:textId="2F5C2BC1" w:rsidR="006F32A3" w:rsidRDefault="006F32A3" w:rsidP="007873E2">
            <w:pPr>
              <w:pBdr>
                <w:top w:val="nil"/>
                <w:left w:val="nil"/>
                <w:bottom w:val="nil"/>
                <w:right w:val="nil"/>
                <w:between w:val="nil"/>
              </w:pBdr>
              <w:spacing w:after="0" w:line="252" w:lineRule="auto"/>
              <w:ind w:left="360" w:hanging="360"/>
            </w:pPr>
            <w:r>
              <w:rPr>
                <w:rFonts w:cs="Calibri"/>
                <w:szCs w:val="20"/>
              </w:rPr>
              <w:t xml:space="preserve">jQuery, Bootstrap, AJAX, </w:t>
            </w:r>
            <w:r w:rsidR="007873E2">
              <w:rPr>
                <w:rFonts w:cs="Calibri"/>
                <w:szCs w:val="20"/>
              </w:rPr>
              <w:t>Data Tables</w:t>
            </w:r>
            <w:r>
              <w:rPr>
                <w:rFonts w:cs="Calibri"/>
                <w:szCs w:val="20"/>
              </w:rPr>
              <w:t>, Next.js(basics)</w:t>
            </w:r>
          </w:p>
          <w:p w14:paraId="24BEC66A" w14:textId="77777777" w:rsidR="006F32A3" w:rsidRDefault="006F32A3" w:rsidP="007873E2">
            <w:pPr>
              <w:pBdr>
                <w:top w:val="nil"/>
                <w:left w:val="nil"/>
                <w:bottom w:val="nil"/>
                <w:right w:val="nil"/>
                <w:between w:val="nil"/>
              </w:pBdr>
              <w:spacing w:after="0" w:line="252" w:lineRule="auto"/>
              <w:ind w:left="360" w:hanging="360"/>
            </w:pPr>
            <w:r>
              <w:rPr>
                <w:rFonts w:cs="Calibri"/>
                <w:szCs w:val="20"/>
              </w:rPr>
              <w:t>REST API, JSON, Firebase FCM, SMS (2Factor)</w:t>
            </w:r>
          </w:p>
          <w:p w14:paraId="45CE8422" w14:textId="77777777" w:rsidR="006F32A3" w:rsidRDefault="006F32A3" w:rsidP="007873E2">
            <w:pPr>
              <w:pBdr>
                <w:top w:val="nil"/>
                <w:left w:val="nil"/>
                <w:bottom w:val="nil"/>
                <w:right w:val="nil"/>
                <w:between w:val="nil"/>
              </w:pBdr>
              <w:spacing w:after="0" w:line="252" w:lineRule="auto"/>
              <w:ind w:left="360" w:hanging="360"/>
            </w:pPr>
            <w:r>
              <w:rPr>
                <w:rFonts w:cs="Calibri"/>
                <w:szCs w:val="20"/>
              </w:rPr>
              <w:t>AI-assisted app development &amp; automation workflows</w:t>
            </w:r>
          </w:p>
          <w:p w14:paraId="1EAFEBF6" w14:textId="77777777" w:rsidR="006F32A3" w:rsidRDefault="006F32A3" w:rsidP="007873E2">
            <w:pPr>
              <w:pBdr>
                <w:top w:val="nil"/>
                <w:left w:val="nil"/>
                <w:bottom w:val="nil"/>
                <w:right w:val="nil"/>
                <w:between w:val="nil"/>
              </w:pBdr>
              <w:spacing w:after="20" w:line="252" w:lineRule="auto"/>
              <w:ind w:left="360" w:hanging="360"/>
            </w:pPr>
            <w:r>
              <w:rPr>
                <w:rFonts w:cs="Calibri"/>
                <w:szCs w:val="20"/>
              </w:rPr>
              <w:t xml:space="preserve">Google Places API &amp; Geo Search </w:t>
            </w:r>
          </w:p>
        </w:tc>
        <w:tc>
          <w:tcPr>
            <w:tcW w:w="4977" w:type="dxa"/>
            <w:tcMar>
              <w:top w:w="0" w:type="dxa"/>
              <w:left w:w="40" w:type="dxa"/>
              <w:bottom w:w="0" w:type="dxa"/>
              <w:right w:w="40" w:type="dxa"/>
            </w:tcMar>
          </w:tcPr>
          <w:p w14:paraId="5DFC0D83" w14:textId="77777777" w:rsidR="006F32A3" w:rsidRDefault="006F32A3" w:rsidP="007873E2">
            <w:pPr>
              <w:pBdr>
                <w:top w:val="nil"/>
                <w:left w:val="nil"/>
                <w:bottom w:val="nil"/>
                <w:right w:val="nil"/>
                <w:between w:val="nil"/>
              </w:pBdr>
              <w:spacing w:after="0" w:line="252" w:lineRule="auto"/>
              <w:ind w:left="576" w:hanging="360"/>
            </w:pPr>
            <w:r>
              <w:rPr>
                <w:rFonts w:cs="Calibri"/>
                <w:szCs w:val="20"/>
              </w:rPr>
              <w:t>cPanel, Postman, VS Code, Git</w:t>
            </w:r>
          </w:p>
          <w:p w14:paraId="299F4FEE" w14:textId="77777777" w:rsidR="006F32A3" w:rsidRDefault="006F32A3" w:rsidP="007873E2">
            <w:pPr>
              <w:pBdr>
                <w:top w:val="nil"/>
                <w:left w:val="nil"/>
                <w:bottom w:val="nil"/>
                <w:right w:val="nil"/>
                <w:between w:val="nil"/>
              </w:pBdr>
              <w:spacing w:after="0" w:line="252" w:lineRule="auto"/>
              <w:ind w:left="576" w:hanging="360"/>
            </w:pPr>
            <w:r>
              <w:rPr>
                <w:rFonts w:cs="Calibri"/>
                <w:szCs w:val="20"/>
              </w:rPr>
              <w:t>Shared/VPS Hosting,</w:t>
            </w:r>
          </w:p>
          <w:p w14:paraId="5FCA222B" w14:textId="77777777" w:rsidR="006F32A3" w:rsidRDefault="006F32A3" w:rsidP="007873E2">
            <w:pPr>
              <w:pBdr>
                <w:top w:val="nil"/>
                <w:left w:val="nil"/>
                <w:bottom w:val="nil"/>
                <w:right w:val="nil"/>
                <w:between w:val="nil"/>
              </w:pBdr>
              <w:spacing w:after="0" w:line="252" w:lineRule="auto"/>
              <w:ind w:left="576" w:hanging="360"/>
            </w:pPr>
            <w:r>
              <w:rPr>
                <w:rFonts w:cs="Calibri"/>
                <w:szCs w:val="20"/>
              </w:rPr>
              <w:t>Payment Gateway &amp; GST Invoicing</w:t>
            </w:r>
          </w:p>
          <w:p w14:paraId="688DBB1D" w14:textId="77777777" w:rsidR="006F32A3" w:rsidRDefault="006F32A3" w:rsidP="007873E2">
            <w:pPr>
              <w:pBdr>
                <w:top w:val="nil"/>
                <w:left w:val="nil"/>
                <w:bottom w:val="nil"/>
                <w:right w:val="nil"/>
                <w:between w:val="nil"/>
              </w:pBdr>
              <w:spacing w:after="0" w:line="252" w:lineRule="auto"/>
              <w:ind w:left="576" w:hanging="360"/>
            </w:pPr>
            <w:r>
              <w:rPr>
                <w:rFonts w:cs="Calibri"/>
                <w:szCs w:val="20"/>
              </w:rPr>
              <w:t>OTP / QR Auth</w:t>
            </w:r>
          </w:p>
          <w:p w14:paraId="20502C2B" w14:textId="77777777" w:rsidR="006F32A3" w:rsidRDefault="006F32A3" w:rsidP="007873E2">
            <w:pPr>
              <w:pBdr>
                <w:top w:val="nil"/>
                <w:left w:val="nil"/>
                <w:bottom w:val="nil"/>
                <w:right w:val="nil"/>
                <w:between w:val="nil"/>
              </w:pBdr>
              <w:spacing w:after="0" w:line="252" w:lineRule="auto"/>
              <w:ind w:left="576" w:hanging="360"/>
            </w:pPr>
            <w:r>
              <w:rPr>
                <w:rFonts w:cs="Calibri"/>
                <w:szCs w:val="20"/>
              </w:rPr>
              <w:t>CMS website build &amp; long-term maintenance</w:t>
            </w:r>
          </w:p>
          <w:p w14:paraId="3EBB1EED" w14:textId="77777777" w:rsidR="006F32A3" w:rsidRDefault="006F32A3" w:rsidP="007873E2">
            <w:pPr>
              <w:pBdr>
                <w:top w:val="nil"/>
                <w:left w:val="nil"/>
                <w:bottom w:val="nil"/>
                <w:right w:val="nil"/>
                <w:between w:val="nil"/>
              </w:pBdr>
              <w:spacing w:after="20" w:line="252" w:lineRule="auto"/>
              <w:ind w:left="576" w:hanging="360"/>
            </w:pPr>
            <w:r>
              <w:rPr>
                <w:rFonts w:cs="Calibri"/>
                <w:szCs w:val="20"/>
              </w:rPr>
              <w:t>Full Stack delivery &amp; production ownership</w:t>
            </w:r>
          </w:p>
        </w:tc>
      </w:tr>
    </w:tbl>
    <w:p w14:paraId="6EDDFFAC" w14:textId="77777777" w:rsidR="006F32A3" w:rsidRDefault="006F32A3" w:rsidP="006F32A3">
      <w:pPr>
        <w:spacing w:after="0" w:line="240" w:lineRule="auto"/>
      </w:pPr>
    </w:p>
    <w:p w14:paraId="55A65335"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Experience</w:t>
      </w:r>
    </w:p>
    <w:p w14:paraId="68D2FD7B" w14:textId="77777777" w:rsidR="006F32A3" w:rsidRDefault="006F32A3" w:rsidP="006F32A3">
      <w:pPr>
        <w:spacing w:before="120" w:after="0" w:line="240" w:lineRule="auto"/>
      </w:pPr>
      <w:r>
        <w:rPr>
          <w:b/>
          <w:bCs/>
          <w:sz w:val="22"/>
        </w:rPr>
        <w:t>Software Engineer</w:t>
      </w:r>
    </w:p>
    <w:p w14:paraId="015340BD" w14:textId="15CF5FA8" w:rsidR="006F32A3" w:rsidRDefault="006F32A3" w:rsidP="00EA02B8">
      <w:pPr>
        <w:pStyle w:val="ListParagraph"/>
        <w:numPr>
          <w:ilvl w:val="0"/>
          <w:numId w:val="17"/>
        </w:numPr>
        <w:tabs>
          <w:tab w:val="right" w:pos="10080"/>
        </w:tabs>
        <w:spacing w:after="40" w:line="240" w:lineRule="auto"/>
      </w:pPr>
      <w:r w:rsidRPr="00EA02B8">
        <w:rPr>
          <w:color w:val="444444"/>
        </w:rPr>
        <w:t>In</w:t>
      </w:r>
      <w:r w:rsidR="00B51EFF">
        <w:rPr>
          <w:color w:val="444444"/>
        </w:rPr>
        <w:t>r</w:t>
      </w:r>
      <w:r w:rsidRPr="00EA02B8">
        <w:rPr>
          <w:color w:val="444444"/>
        </w:rPr>
        <w:t>isoft Pvt Ltd | Hyderabad, India</w:t>
      </w:r>
      <w:r w:rsidRPr="00EA02B8">
        <w:rPr>
          <w:color w:val="666666"/>
        </w:rPr>
        <w:tab/>
        <w:t>08/2018 - Current</w:t>
      </w:r>
    </w:p>
    <w:p w14:paraId="71E73918" w14:textId="25C346D0" w:rsidR="006F32A3" w:rsidRDefault="006F32A3" w:rsidP="00EA02B8">
      <w:pPr>
        <w:pStyle w:val="ListParagraph"/>
        <w:numPr>
          <w:ilvl w:val="0"/>
          <w:numId w:val="17"/>
        </w:numPr>
        <w:pBdr>
          <w:top w:val="nil"/>
          <w:left w:val="nil"/>
          <w:bottom w:val="nil"/>
          <w:right w:val="nil"/>
          <w:between w:val="nil"/>
        </w:pBdr>
        <w:spacing w:before="20" w:after="0" w:line="259" w:lineRule="auto"/>
      </w:pPr>
      <w:r w:rsidRPr="00EA02B8">
        <w:rPr>
          <w:rFonts w:cs="Calibri"/>
          <w:sz w:val="19"/>
          <w:szCs w:val="19"/>
        </w:rPr>
        <w:t xml:space="preserve">Architected and delivered </w:t>
      </w:r>
      <w:r w:rsidRPr="00EA02B8">
        <w:rPr>
          <w:sz w:val="19"/>
          <w:szCs w:val="19"/>
        </w:rPr>
        <w:t>8</w:t>
      </w:r>
      <w:r w:rsidRPr="00EA02B8">
        <w:rPr>
          <w:rFonts w:cs="Calibri"/>
          <w:sz w:val="19"/>
          <w:szCs w:val="19"/>
        </w:rPr>
        <w:t>+ enterprise PHP/CodeIgniter platforms serving education, transport, inventory, hospitality operations with 99.5%+ uptime.</w:t>
      </w:r>
    </w:p>
    <w:p w14:paraId="4E8654E4"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Designed and optimized MySQL schemas and indexed queries, reducing average report load time by ~45% across ERP and inventory modules.</w:t>
      </w:r>
    </w:p>
    <w:p w14:paraId="127387EC"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Built secure REST APIs for mobile and third-party integrations, enabling real-time data sync for 10,000+ daily transactions.</w:t>
      </w:r>
    </w:p>
    <w:p w14:paraId="75321B15"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Implemented Payment Gateway Integration and GST-compliant SaaS invoicing with multi-tenant RBAC, improving online collection and billing accuracy.</w:t>
      </w:r>
    </w:p>
    <w:p w14:paraId="1E45F73B"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Developed reusable jQuery/Bootstrap UI components and AJAX workflows, cutting frontend delivery time for new modules by ~30%.</w:t>
      </w:r>
    </w:p>
    <w:p w14:paraId="7D2A5CFC"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Built and maintained multiple CMS websites on CodeIgniter 4 and MySQL—content admin, dynamic pages, and ongoing production support.</w:t>
      </w:r>
    </w:p>
    <w:p w14:paraId="5D3E257C"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Developing modern full-stack applications with Next.js and MySQL, and leveraging AI tools to design, build, and ship features faster.</w:t>
      </w:r>
    </w:p>
    <w:p w14:paraId="3430DC4A" w14:textId="77777777" w:rsidR="006F32A3" w:rsidRDefault="006F32A3" w:rsidP="00EA02B8">
      <w:pPr>
        <w:pStyle w:val="ListParagraph"/>
        <w:numPr>
          <w:ilvl w:val="0"/>
          <w:numId w:val="17"/>
        </w:numPr>
        <w:pBdr>
          <w:top w:val="nil"/>
          <w:left w:val="nil"/>
          <w:bottom w:val="nil"/>
          <w:right w:val="nil"/>
          <w:between w:val="nil"/>
        </w:pBdr>
        <w:spacing w:after="0" w:line="259" w:lineRule="auto"/>
      </w:pPr>
      <w:r w:rsidRPr="00EA02B8">
        <w:rPr>
          <w:rFonts w:cs="Calibri"/>
          <w:sz w:val="19"/>
          <w:szCs w:val="19"/>
        </w:rPr>
        <w:t>Hardened security with validation, RBAC, and session management across multi-tenant products; owned Linux/cPanel and Git-based releases.</w:t>
      </w:r>
    </w:p>
    <w:p w14:paraId="517FDF58" w14:textId="77777777" w:rsidR="006F32A3" w:rsidRDefault="006F32A3" w:rsidP="00EA02B8">
      <w:pPr>
        <w:pStyle w:val="ListParagraph"/>
        <w:numPr>
          <w:ilvl w:val="0"/>
          <w:numId w:val="17"/>
        </w:numPr>
        <w:pBdr>
          <w:top w:val="nil"/>
          <w:left w:val="nil"/>
          <w:bottom w:val="nil"/>
          <w:right w:val="nil"/>
          <w:between w:val="nil"/>
        </w:pBdr>
        <w:spacing w:after="20" w:line="259" w:lineRule="auto"/>
      </w:pPr>
      <w:r w:rsidRPr="00EA02B8">
        <w:rPr>
          <w:rFonts w:cs="Calibri"/>
          <w:sz w:val="19"/>
          <w:szCs w:val="19"/>
        </w:rPr>
        <w:t>Mentored juniors on PHP, Git, and code reviews; maintained production systems with fewer deployment defects.</w:t>
      </w:r>
    </w:p>
    <w:p w14:paraId="31A8125B"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Education</w:t>
      </w:r>
    </w:p>
    <w:p w14:paraId="17D4E94E" w14:textId="77777777" w:rsidR="006F32A3" w:rsidRDefault="006F32A3" w:rsidP="006F32A3">
      <w:pPr>
        <w:tabs>
          <w:tab w:val="right" w:pos="10080"/>
        </w:tabs>
        <w:spacing w:before="80" w:after="0" w:line="240" w:lineRule="auto"/>
      </w:pPr>
      <w:r>
        <w:rPr>
          <w:b/>
          <w:bCs/>
          <w:sz w:val="21"/>
          <w:szCs w:val="21"/>
        </w:rPr>
        <w:t>SSJ Engineering College</w:t>
      </w:r>
      <w:r>
        <w:rPr>
          <w:color w:val="666666"/>
        </w:rPr>
        <w:tab/>
        <w:t>06/2014</w:t>
      </w:r>
    </w:p>
    <w:p w14:paraId="5E070A4F" w14:textId="77777777" w:rsidR="006F32A3" w:rsidRDefault="006F32A3" w:rsidP="006F32A3">
      <w:pPr>
        <w:spacing w:after="40" w:line="240" w:lineRule="auto"/>
      </w:pPr>
      <w:proofErr w:type="gramStart"/>
      <w:r>
        <w:rPr>
          <w:color w:val="444444"/>
        </w:rPr>
        <w:t>B.Tech</w:t>
      </w:r>
      <w:proofErr w:type="gramEnd"/>
      <w:r>
        <w:rPr>
          <w:color w:val="444444"/>
        </w:rPr>
        <w:t xml:space="preserve"> in Electronics and Communication Engineering</w:t>
      </w:r>
    </w:p>
    <w:p w14:paraId="4F2362A6" w14:textId="77777777" w:rsidR="006F32A3" w:rsidRDefault="006F32A3" w:rsidP="006F32A3">
      <w:pPr>
        <w:pStyle w:val="Heading1"/>
        <w:pBdr>
          <w:bottom w:val="single" w:sz="6" w:space="4" w:color="94A3B8"/>
        </w:pBdr>
        <w:spacing w:before="240" w:after="40" w:line="240" w:lineRule="auto"/>
      </w:pPr>
    </w:p>
    <w:p w14:paraId="1B8C4E01"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Projects</w:t>
      </w:r>
    </w:p>
    <w:p w14:paraId="70992BB7" w14:textId="77777777" w:rsidR="006F32A3" w:rsidRDefault="006F32A3" w:rsidP="006F32A3">
      <w:pPr>
        <w:pStyle w:val="Heading2"/>
        <w:spacing w:before="120" w:after="20" w:line="240" w:lineRule="auto"/>
        <w:rPr>
          <w:color w:val="222222"/>
          <w:sz w:val="21"/>
          <w:szCs w:val="21"/>
        </w:rPr>
      </w:pPr>
      <w:r>
        <w:rPr>
          <w:rFonts w:ascii="Calibri" w:eastAsia="Calibri" w:hAnsi="Calibri" w:cs="Calibri"/>
          <w:color w:val="222222"/>
          <w:sz w:val="21"/>
          <w:szCs w:val="21"/>
        </w:rPr>
        <w:t>RAOS School ERP</w:t>
      </w:r>
    </w:p>
    <w:p w14:paraId="3F2F03E4" w14:textId="77777777" w:rsidR="006F32A3" w:rsidRDefault="006F32A3" w:rsidP="006F32A3">
      <w:pPr>
        <w:spacing w:after="0" w:line="252" w:lineRule="auto"/>
        <w:ind w:left="720" w:hanging="360"/>
        <w:rPr>
          <w:sz w:val="19"/>
          <w:szCs w:val="19"/>
        </w:rPr>
      </w:pPr>
      <w:r>
        <w:rPr>
          <w:b/>
          <w:bCs/>
          <w:sz w:val="19"/>
          <w:szCs w:val="19"/>
        </w:rPr>
        <w:t xml:space="preserve">Technologies Used: </w:t>
      </w:r>
      <w:r>
        <w:rPr>
          <w:color w:val="444444"/>
          <w:sz w:val="19"/>
          <w:szCs w:val="19"/>
        </w:rPr>
        <w:t xml:space="preserve">PHP, CodeIgniter 4, MySQL, jQuery, AJAX, Bootstrap, </w:t>
      </w:r>
      <w:proofErr w:type="spellStart"/>
      <w:r>
        <w:rPr>
          <w:color w:val="444444"/>
          <w:sz w:val="19"/>
          <w:szCs w:val="19"/>
        </w:rPr>
        <w:t>DataTables</w:t>
      </w:r>
      <w:proofErr w:type="spellEnd"/>
      <w:r>
        <w:rPr>
          <w:color w:val="444444"/>
          <w:sz w:val="19"/>
          <w:szCs w:val="19"/>
        </w:rPr>
        <w:t>, Firebase, SMS, RFID/Biometric</w:t>
      </w:r>
    </w:p>
    <w:p w14:paraId="09B517C6" w14:textId="77777777" w:rsidR="006F32A3" w:rsidRDefault="006F32A3" w:rsidP="006F32A3">
      <w:pPr>
        <w:pStyle w:val="ListParagraph"/>
        <w:numPr>
          <w:ilvl w:val="0"/>
          <w:numId w:val="16"/>
        </w:numPr>
        <w:spacing w:after="0" w:line="259" w:lineRule="auto"/>
      </w:pPr>
      <w:r>
        <w:t xml:space="preserve">Developed and maintained a comprehensive </w:t>
      </w:r>
      <w:r w:rsidRPr="006F32A3">
        <w:rPr>
          <w:b/>
          <w:bCs/>
        </w:rPr>
        <w:t>School ERP application</w:t>
      </w:r>
      <w:r>
        <w:t xml:space="preserve"> using </w:t>
      </w:r>
      <w:r w:rsidRPr="006F32A3">
        <w:rPr>
          <w:b/>
          <w:bCs/>
        </w:rPr>
        <w:t xml:space="preserve">PHP, CodeIgniter 4, MySQL, JavaScript, jQuery, AJAX, Bootstrap, and </w:t>
      </w:r>
      <w:proofErr w:type="spellStart"/>
      <w:r w:rsidRPr="006F32A3">
        <w:rPr>
          <w:b/>
          <w:bCs/>
        </w:rPr>
        <w:t>DataTables</w:t>
      </w:r>
      <w:proofErr w:type="spellEnd"/>
      <w:r>
        <w:t xml:space="preserve">. </w:t>
      </w:r>
    </w:p>
    <w:p w14:paraId="035DC786" w14:textId="77777777" w:rsidR="006F32A3" w:rsidRDefault="006F32A3" w:rsidP="006F32A3">
      <w:pPr>
        <w:pStyle w:val="ListParagraph"/>
        <w:numPr>
          <w:ilvl w:val="0"/>
          <w:numId w:val="16"/>
        </w:numPr>
        <w:spacing w:after="0" w:line="259" w:lineRule="auto"/>
      </w:pPr>
      <w:r>
        <w:t xml:space="preserve">Implemented </w:t>
      </w:r>
      <w:r w:rsidRPr="006F32A3">
        <w:rPr>
          <w:b/>
          <w:bCs/>
        </w:rPr>
        <w:t>Tally integration</w:t>
      </w:r>
      <w:r>
        <w:t xml:space="preserve"> using XML-based communication to exchange financial and accounting data between the School ERP and Tally. </w:t>
      </w:r>
    </w:p>
    <w:p w14:paraId="3FBC02D2" w14:textId="77777777" w:rsidR="006F32A3" w:rsidRDefault="006F32A3" w:rsidP="006F32A3">
      <w:pPr>
        <w:pStyle w:val="ListParagraph"/>
        <w:numPr>
          <w:ilvl w:val="0"/>
          <w:numId w:val="16"/>
        </w:numPr>
        <w:spacing w:after="0" w:line="259" w:lineRule="auto"/>
      </w:pPr>
      <w:r>
        <w:t xml:space="preserve">Integrated </w:t>
      </w:r>
      <w:r w:rsidRPr="006F32A3">
        <w:rPr>
          <w:b/>
          <w:bCs/>
        </w:rPr>
        <w:t>Firebase Cloud Messaging (FCM)</w:t>
      </w:r>
      <w:r>
        <w:t xml:space="preserve"> to implement web push notifications, including notification token management and service-worker integration. </w:t>
      </w:r>
    </w:p>
    <w:p w14:paraId="2AC51366" w14:textId="77777777" w:rsidR="006F32A3" w:rsidRDefault="006F32A3" w:rsidP="006F32A3">
      <w:pPr>
        <w:pStyle w:val="ListParagraph"/>
        <w:numPr>
          <w:ilvl w:val="0"/>
          <w:numId w:val="16"/>
        </w:numPr>
        <w:spacing w:after="0" w:line="259" w:lineRule="auto"/>
      </w:pPr>
      <w:r>
        <w:t xml:space="preserve">Integrated </w:t>
      </w:r>
      <w:r w:rsidRPr="006F32A3">
        <w:rPr>
          <w:b/>
          <w:bCs/>
        </w:rPr>
        <w:t>Google Maps and Google Places APIs</w:t>
      </w:r>
      <w:r>
        <w:t xml:space="preserve"> for location search, place autocomplete, current-location handling, and location-based functionality. </w:t>
      </w:r>
    </w:p>
    <w:p w14:paraId="6585F31D" w14:textId="77777777" w:rsidR="006F32A3" w:rsidRDefault="006F32A3" w:rsidP="006F32A3">
      <w:pPr>
        <w:pStyle w:val="ListParagraph"/>
        <w:numPr>
          <w:ilvl w:val="0"/>
          <w:numId w:val="16"/>
        </w:numPr>
        <w:spacing w:after="0" w:line="259" w:lineRule="auto"/>
      </w:pPr>
      <w:r>
        <w:t xml:space="preserve">Integrated </w:t>
      </w:r>
      <w:r w:rsidRPr="006F32A3">
        <w:rPr>
          <w:b/>
          <w:bCs/>
        </w:rPr>
        <w:t>Twilio SMS</w:t>
      </w:r>
      <w:r>
        <w:t xml:space="preserve"> for sending application-based SMS notifications and communication.</w:t>
      </w:r>
    </w:p>
    <w:p w14:paraId="5ECC8F2D" w14:textId="77777777" w:rsidR="006F32A3" w:rsidRDefault="006F32A3" w:rsidP="006F32A3">
      <w:pPr>
        <w:pStyle w:val="ListParagraph"/>
        <w:numPr>
          <w:ilvl w:val="0"/>
          <w:numId w:val="16"/>
        </w:numPr>
        <w:spacing w:after="0" w:line="259" w:lineRule="auto"/>
      </w:pPr>
      <w:r w:rsidRPr="006F32A3">
        <w:rPr>
          <w:b/>
          <w:bCs/>
        </w:rPr>
        <w:t>AJAX-based API Integration</w:t>
      </w:r>
      <w:r>
        <w:t xml:space="preserve"> – Implemented asynchronous frontend/backend communication using </w:t>
      </w:r>
      <w:r w:rsidRPr="006F32A3">
        <w:rPr>
          <w:b/>
          <w:bCs/>
        </w:rPr>
        <w:t>jQuery AJAX</w:t>
      </w:r>
      <w:r>
        <w:t xml:space="preserve"> for ERP operations, searches, updates, and form submissions.</w:t>
      </w:r>
    </w:p>
    <w:p w14:paraId="689DA3E9" w14:textId="77777777" w:rsidR="006F32A3" w:rsidRDefault="006F32A3" w:rsidP="006F32A3">
      <w:pPr>
        <w:pStyle w:val="ListParagraph"/>
        <w:numPr>
          <w:ilvl w:val="0"/>
          <w:numId w:val="16"/>
        </w:numPr>
        <w:spacing w:after="0" w:line="259" w:lineRule="auto"/>
      </w:pPr>
      <w:r>
        <w:t xml:space="preserve">Implemented </w:t>
      </w:r>
      <w:r w:rsidRPr="006F32A3">
        <w:rPr>
          <w:b/>
          <w:bCs/>
        </w:rPr>
        <w:t>AJAX-based operations</w:t>
      </w:r>
      <w:r>
        <w:t xml:space="preserve"> for dynamic data loading, searching, filtering, form submissions, updates, and CRUD operations without full-page refreshes.</w:t>
      </w:r>
    </w:p>
    <w:p w14:paraId="02A61770" w14:textId="77777777" w:rsidR="006F32A3" w:rsidRDefault="006F32A3" w:rsidP="006F32A3">
      <w:pPr>
        <w:pStyle w:val="ListParagraph"/>
        <w:numPr>
          <w:ilvl w:val="0"/>
          <w:numId w:val="16"/>
        </w:numPr>
        <w:spacing w:after="0" w:line="259" w:lineRule="auto"/>
      </w:pPr>
      <w:r>
        <w:t xml:space="preserve">Developed and maintained </w:t>
      </w:r>
      <w:r w:rsidRPr="006F32A3">
        <w:rPr>
          <w:b/>
          <w:bCs/>
        </w:rPr>
        <w:t>financial modules and reports</w:t>
      </w:r>
      <w:r>
        <w:t>, including Loan Amount, Bank Expenditure, Free Transactions, Concession Requests, and Profit &amp; Loss reporting.</w:t>
      </w:r>
    </w:p>
    <w:p w14:paraId="38DDC57B" w14:textId="77777777" w:rsidR="006F32A3" w:rsidRDefault="006F32A3" w:rsidP="006F32A3">
      <w:pPr>
        <w:pStyle w:val="ListParagraph"/>
        <w:numPr>
          <w:ilvl w:val="0"/>
          <w:numId w:val="16"/>
        </w:numPr>
        <w:spacing w:after="0" w:line="259" w:lineRule="auto"/>
      </w:pPr>
      <w:r>
        <w:t xml:space="preserve">Implemented </w:t>
      </w:r>
      <w:r w:rsidRPr="006F32A3">
        <w:rPr>
          <w:b/>
          <w:bCs/>
        </w:rPr>
        <w:t>server-side validation and business logic</w:t>
      </w:r>
      <w:r>
        <w:t xml:space="preserve"> for financial transactions, payment modes, phone numbers, OTP status, bank accounts, and other ERP operations.</w:t>
      </w:r>
    </w:p>
    <w:p w14:paraId="2EEDD674" w14:textId="77777777" w:rsidR="006F32A3" w:rsidRDefault="006F32A3" w:rsidP="006F32A3">
      <w:pPr>
        <w:pStyle w:val="ListParagraph"/>
        <w:numPr>
          <w:ilvl w:val="0"/>
          <w:numId w:val="16"/>
        </w:numPr>
        <w:spacing w:after="0" w:line="259" w:lineRule="auto"/>
      </w:pPr>
      <w:r>
        <w:t xml:space="preserve">Worked extensively with </w:t>
      </w:r>
      <w:r w:rsidRPr="006F32A3">
        <w:rPr>
          <w:b/>
          <w:bCs/>
        </w:rPr>
        <w:t>MySQL</w:t>
      </w:r>
      <w:r>
        <w:t xml:space="preserve"> for database design, queries, joins, data processing, updates, and table modifications.</w:t>
      </w:r>
    </w:p>
    <w:p w14:paraId="7548F7A7" w14:textId="77777777" w:rsidR="006F32A3" w:rsidRDefault="006F32A3" w:rsidP="006F32A3">
      <w:pPr>
        <w:pStyle w:val="ListParagraph"/>
        <w:numPr>
          <w:ilvl w:val="0"/>
          <w:numId w:val="16"/>
        </w:numPr>
        <w:spacing w:after="0" w:line="259" w:lineRule="auto"/>
      </w:pPr>
      <w:r>
        <w:t xml:space="preserve">Integrated and supported </w:t>
      </w:r>
      <w:r w:rsidRPr="006F32A3">
        <w:rPr>
          <w:b/>
          <w:bCs/>
        </w:rPr>
        <w:t>RFID/Biometric-based attendance functionality</w:t>
      </w:r>
      <w:r>
        <w:t xml:space="preserve"> for managing staff/student attendance records.</w:t>
      </w:r>
    </w:p>
    <w:p w14:paraId="0B51C7DE" w14:textId="77777777" w:rsidR="006F32A3" w:rsidRDefault="006F32A3" w:rsidP="006F32A3">
      <w:pPr>
        <w:pStyle w:val="ListParagraph"/>
        <w:numPr>
          <w:ilvl w:val="0"/>
          <w:numId w:val="16"/>
        </w:numPr>
        <w:spacing w:after="0" w:line="259" w:lineRule="auto"/>
      </w:pPr>
      <w:r>
        <w:t xml:space="preserve">Developed interactive </w:t>
      </w:r>
      <w:r w:rsidRPr="006F32A3">
        <w:rPr>
          <w:b/>
          <w:bCs/>
        </w:rPr>
        <w:t>dashboards and reports</w:t>
      </w:r>
      <w:r>
        <w:t xml:space="preserve"> using </w:t>
      </w:r>
      <w:proofErr w:type="spellStart"/>
      <w:r>
        <w:t>DataTables</w:t>
      </w:r>
      <w:proofErr w:type="spellEnd"/>
      <w:r>
        <w:t xml:space="preserve"> and dynamic AJAX-based data processing.</w:t>
      </w:r>
    </w:p>
    <w:p w14:paraId="5B6D4F69" w14:textId="77777777" w:rsidR="006F32A3" w:rsidRDefault="006F32A3" w:rsidP="006F32A3">
      <w:pPr>
        <w:pStyle w:val="ListParagraph"/>
        <w:numPr>
          <w:ilvl w:val="0"/>
          <w:numId w:val="16"/>
        </w:numPr>
        <w:spacing w:after="0" w:line="259" w:lineRule="auto"/>
      </w:pPr>
      <w:r>
        <w:t xml:space="preserve">Investigated and resolved application issues related to </w:t>
      </w:r>
      <w:r w:rsidRPr="006F32A3">
        <w:rPr>
          <w:b/>
          <w:bCs/>
        </w:rPr>
        <w:t>database operations, transaction processing, dashboard counts, timestamps, notifications, and module-specific business logic</w:t>
      </w:r>
      <w:r>
        <w:t>.</w:t>
      </w:r>
    </w:p>
    <w:p w14:paraId="0B8C5F17" w14:textId="77777777" w:rsidR="006F32A3" w:rsidRDefault="006F32A3" w:rsidP="006F32A3">
      <w:pPr>
        <w:pStyle w:val="ListParagraph"/>
        <w:numPr>
          <w:ilvl w:val="0"/>
          <w:numId w:val="16"/>
        </w:numPr>
        <w:spacing w:after="0" w:line="259" w:lineRule="auto"/>
      </w:pPr>
      <w:r>
        <w:t>Worked closely with business requirements to implement new features, modify existing functionality, troubleshoot production issues, and improve overall ERP operations.</w:t>
      </w:r>
    </w:p>
    <w:p w14:paraId="2328B712" w14:textId="77777777" w:rsidR="006F32A3" w:rsidRDefault="006F32A3" w:rsidP="006F32A3">
      <w:pPr>
        <w:pStyle w:val="ListParagraph"/>
        <w:numPr>
          <w:ilvl w:val="0"/>
          <w:numId w:val="16"/>
        </w:numPr>
        <w:spacing w:after="20" w:line="259" w:lineRule="auto"/>
      </w:pPr>
      <w:r>
        <w:t xml:space="preserve">Followed </w:t>
      </w:r>
      <w:r w:rsidRPr="006F32A3">
        <w:rPr>
          <w:b/>
          <w:bCs/>
        </w:rPr>
        <w:t>CodeIgniter 4 MVC architecture</w:t>
      </w:r>
      <w:r>
        <w:t>, working with Controllers, Models, Libraries, Helpers, Routes, and database layers</w:t>
      </w:r>
    </w:p>
    <w:p w14:paraId="6C03EC7A" w14:textId="77777777" w:rsidR="006F32A3" w:rsidRDefault="006F32A3" w:rsidP="006F32A3">
      <w:pPr>
        <w:spacing w:after="20" w:line="259" w:lineRule="auto"/>
        <w:ind w:left="720"/>
      </w:pPr>
    </w:p>
    <w:p w14:paraId="6D93F456" w14:textId="77777777" w:rsidR="006F32A3" w:rsidRDefault="006F32A3" w:rsidP="006F32A3">
      <w:pPr>
        <w:spacing w:line="240" w:lineRule="auto"/>
        <w:rPr>
          <w:b/>
          <w:bCs/>
        </w:rPr>
      </w:pPr>
      <w:r>
        <w:rPr>
          <w:b/>
          <w:bCs/>
        </w:rPr>
        <w:t>Key Features:</w:t>
      </w:r>
    </w:p>
    <w:p w14:paraId="6011765C" w14:textId="77777777" w:rsidR="006F32A3" w:rsidRDefault="006F32A3" w:rsidP="006F32A3">
      <w:r>
        <w:t xml:space="preserve">Student &amp; Staff Management · Student Admission &amp; Enrollment · Fee Collection &amp; Payment Management · Loan Management · Bank Expenditure Management · Concession Management · Attendance Management · RFID/Biometric Attendance · Tally Integration · Firebase Push Notifications · SMS Integration · OTP Authentication · Branch Management &amp; Dashboard · Financial &amp; Collection Reports · Profit &amp; Loss Reports · AJAX-Based Operations · </w:t>
      </w:r>
      <w:proofErr w:type="spellStart"/>
      <w:r>
        <w:t>DataTables</w:t>
      </w:r>
      <w:proofErr w:type="spellEnd"/>
      <w:r>
        <w:t xml:space="preserve"> &amp; Dynamic Reports · Role-Based Access Control · Admin Panel · MySQL Database Management </w:t>
      </w:r>
    </w:p>
    <w:p w14:paraId="18F68FA6" w14:textId="77777777" w:rsidR="006F32A3" w:rsidRDefault="006F32A3" w:rsidP="006F32A3">
      <w:pPr>
        <w:spacing w:after="20" w:line="259" w:lineRule="auto"/>
        <w:ind w:left="720"/>
      </w:pPr>
      <w:r>
        <w:t>.</w:t>
      </w:r>
    </w:p>
    <w:p w14:paraId="45F1A02E" w14:textId="77777777" w:rsidR="006F32A3" w:rsidRDefault="006F32A3" w:rsidP="006F32A3">
      <w:pPr>
        <w:pStyle w:val="Heading2"/>
        <w:spacing w:after="20" w:line="259" w:lineRule="auto"/>
        <w:rPr>
          <w:color w:val="000000"/>
          <w:sz w:val="20"/>
          <w:szCs w:val="20"/>
        </w:rPr>
      </w:pPr>
      <w:bookmarkStart w:id="0" w:name="_heading=h.1b1srnhi5vzl" w:colFirst="0" w:colLast="0"/>
      <w:bookmarkEnd w:id="0"/>
      <w:r>
        <w:rPr>
          <w:sz w:val="20"/>
          <w:szCs w:val="20"/>
        </w:rPr>
        <w:t xml:space="preserve"> </w:t>
      </w:r>
      <w:proofErr w:type="spellStart"/>
      <w:r>
        <w:rPr>
          <w:color w:val="222222"/>
          <w:sz w:val="21"/>
          <w:szCs w:val="21"/>
        </w:rPr>
        <w:t>Infowealth</w:t>
      </w:r>
      <w:proofErr w:type="spellEnd"/>
      <w:r>
        <w:rPr>
          <w:color w:val="222222"/>
          <w:sz w:val="21"/>
          <w:szCs w:val="21"/>
        </w:rPr>
        <w:t xml:space="preserve"> — Hostel Discovery App &amp; Admin</w:t>
      </w:r>
    </w:p>
    <w:p w14:paraId="619AEC7C" w14:textId="77777777" w:rsidR="006F32A3" w:rsidRDefault="006F32A3" w:rsidP="006F32A3">
      <w:pPr>
        <w:numPr>
          <w:ilvl w:val="0"/>
          <w:numId w:val="10"/>
        </w:numPr>
        <w:spacing w:after="0"/>
        <w:jc w:val="both"/>
      </w:pPr>
      <w:r>
        <w:rPr>
          <w:b/>
          <w:bCs/>
        </w:rPr>
        <w:t xml:space="preserve">Technologies: </w:t>
      </w:r>
      <w:r>
        <w:t xml:space="preserve">CodeIgniter 4, MySQL, JavaScript, jQuery, AJAX, Google Maps API, Google Places API, Bootstrap </w:t>
      </w:r>
    </w:p>
    <w:p w14:paraId="0F6F40D8" w14:textId="77777777" w:rsidR="006F32A3" w:rsidRDefault="006F32A3" w:rsidP="006F32A3">
      <w:pPr>
        <w:numPr>
          <w:ilvl w:val="0"/>
          <w:numId w:val="10"/>
        </w:numPr>
        <w:spacing w:after="0"/>
        <w:jc w:val="both"/>
      </w:pPr>
      <w:r>
        <w:t xml:space="preserve">Developed a </w:t>
      </w:r>
      <w:r>
        <w:rPr>
          <w:b/>
          <w:bCs/>
        </w:rPr>
        <w:t>location-based hostel discovery web application</w:t>
      </w:r>
      <w:r>
        <w:t xml:space="preserve"> using PHP, CodeIgniter 4, MySQL, JavaScript, jQuery, AJAX, and Google Maps APIs.</w:t>
      </w:r>
    </w:p>
    <w:p w14:paraId="3A17523F" w14:textId="77777777" w:rsidR="006F32A3" w:rsidRDefault="006F32A3" w:rsidP="006F32A3">
      <w:pPr>
        <w:numPr>
          <w:ilvl w:val="0"/>
          <w:numId w:val="10"/>
        </w:numPr>
        <w:spacing w:after="0"/>
        <w:jc w:val="both"/>
      </w:pPr>
      <w:r>
        <w:t xml:space="preserve">Implemented </w:t>
      </w:r>
      <w:r>
        <w:rPr>
          <w:b/>
          <w:bCs/>
        </w:rPr>
        <w:t>mobile number authentication with OTP verification</w:t>
      </w:r>
      <w:r>
        <w:t>, allowing users to securely register and log in using their mobile numbers.</w:t>
      </w:r>
    </w:p>
    <w:p w14:paraId="2BBB0212" w14:textId="77777777" w:rsidR="006F32A3" w:rsidRDefault="006F32A3" w:rsidP="006F32A3">
      <w:pPr>
        <w:numPr>
          <w:ilvl w:val="0"/>
          <w:numId w:val="10"/>
        </w:numPr>
        <w:spacing w:after="0"/>
        <w:jc w:val="both"/>
      </w:pPr>
      <w:r>
        <w:t xml:space="preserve">Developed </w:t>
      </w:r>
      <w:r>
        <w:rPr>
          <w:b/>
          <w:bCs/>
        </w:rPr>
        <w:t>location-based hostel search functionality</w:t>
      </w:r>
      <w:r>
        <w:t xml:space="preserve"> to find hostels around the user's current location.</w:t>
      </w:r>
    </w:p>
    <w:p w14:paraId="404B3572" w14:textId="77777777" w:rsidR="006F32A3" w:rsidRDefault="006F32A3" w:rsidP="006F32A3">
      <w:pPr>
        <w:numPr>
          <w:ilvl w:val="0"/>
          <w:numId w:val="10"/>
        </w:numPr>
        <w:spacing w:after="0"/>
        <w:jc w:val="both"/>
      </w:pPr>
      <w:r>
        <w:lastRenderedPageBreak/>
        <w:t xml:space="preserve">Implemented </w:t>
      </w:r>
      <w:r>
        <w:rPr>
          <w:b/>
          <w:bCs/>
        </w:rPr>
        <w:t>distance calculation</w:t>
      </w:r>
      <w:r>
        <w:t xml:space="preserve"> to display the approximate distance between the user's location and nearby hostels.</w:t>
      </w:r>
    </w:p>
    <w:p w14:paraId="204E2624" w14:textId="77777777" w:rsidR="006F32A3" w:rsidRDefault="006F32A3" w:rsidP="006F32A3">
      <w:pPr>
        <w:numPr>
          <w:ilvl w:val="0"/>
          <w:numId w:val="10"/>
        </w:numPr>
        <w:spacing w:after="0"/>
        <w:jc w:val="both"/>
      </w:pPr>
      <w:r>
        <w:t xml:space="preserve">Integrated </w:t>
      </w:r>
      <w:r>
        <w:rPr>
          <w:b/>
          <w:bCs/>
        </w:rPr>
        <w:t>Google Maps</w:t>
      </w:r>
      <w:r>
        <w:t xml:space="preserve"> to display hostel locations using latitude and longitude coordinates.</w:t>
      </w:r>
    </w:p>
    <w:p w14:paraId="7119F0BE" w14:textId="77777777" w:rsidR="006F32A3" w:rsidRDefault="006F32A3" w:rsidP="006F32A3">
      <w:pPr>
        <w:numPr>
          <w:ilvl w:val="0"/>
          <w:numId w:val="10"/>
        </w:numPr>
        <w:spacing w:after="0"/>
        <w:jc w:val="both"/>
      </w:pPr>
      <w:r>
        <w:t xml:space="preserve">Implemented </w:t>
      </w:r>
      <w:r>
        <w:rPr>
          <w:b/>
          <w:bCs/>
        </w:rPr>
        <w:t>route navigation functionality</w:t>
      </w:r>
      <w:r>
        <w:t xml:space="preserve"> to provide directions from the user's current location to the selected hostel.</w:t>
      </w:r>
    </w:p>
    <w:p w14:paraId="0B3595AC" w14:textId="77777777" w:rsidR="006F32A3" w:rsidRDefault="006F32A3" w:rsidP="006F32A3">
      <w:pPr>
        <w:numPr>
          <w:ilvl w:val="0"/>
          <w:numId w:val="10"/>
        </w:numPr>
        <w:spacing w:after="0"/>
        <w:jc w:val="both"/>
      </w:pPr>
      <w:r>
        <w:t xml:space="preserve">Developed an </w:t>
      </w:r>
      <w:r>
        <w:rPr>
          <w:b/>
          <w:bCs/>
        </w:rPr>
        <w:t>admin panel</w:t>
      </w:r>
      <w:r>
        <w:t xml:space="preserve"> for adding and managing hostel information, including hostel details, address, contact information, owner details, and geographical coordinates.</w:t>
      </w:r>
    </w:p>
    <w:p w14:paraId="21BBA9A6" w14:textId="77777777" w:rsidR="006F32A3" w:rsidRDefault="006F32A3" w:rsidP="006F32A3">
      <w:pPr>
        <w:numPr>
          <w:ilvl w:val="0"/>
          <w:numId w:val="10"/>
        </w:numPr>
        <w:spacing w:after="0"/>
        <w:jc w:val="both"/>
      </w:pPr>
      <w:r>
        <w:t xml:space="preserve">Implemented </w:t>
      </w:r>
      <w:r>
        <w:rPr>
          <w:b/>
          <w:bCs/>
        </w:rPr>
        <w:t>hostel listing and search functionality</w:t>
      </w:r>
      <w:r>
        <w:t xml:space="preserve"> with location-based filtering and dynamic data loading using AJAX.</w:t>
      </w:r>
    </w:p>
    <w:p w14:paraId="376807B1" w14:textId="77777777" w:rsidR="006F32A3" w:rsidRDefault="006F32A3" w:rsidP="006F32A3">
      <w:pPr>
        <w:numPr>
          <w:ilvl w:val="0"/>
          <w:numId w:val="10"/>
        </w:numPr>
        <w:spacing w:after="0"/>
        <w:jc w:val="both"/>
      </w:pPr>
      <w:r>
        <w:t xml:space="preserve">Developed a separate </w:t>
      </w:r>
      <w:r>
        <w:rPr>
          <w:b/>
          <w:bCs/>
        </w:rPr>
        <w:t>Hostel Owner application/portal</w:t>
      </w:r>
      <w:r>
        <w:t>, allowing owners to log in and manage their assigned hostel information.</w:t>
      </w:r>
    </w:p>
    <w:p w14:paraId="2CFBE898" w14:textId="77777777" w:rsidR="006F32A3" w:rsidRDefault="006F32A3" w:rsidP="006F32A3">
      <w:pPr>
        <w:numPr>
          <w:ilvl w:val="0"/>
          <w:numId w:val="10"/>
        </w:numPr>
        <w:spacing w:after="0"/>
        <w:jc w:val="both"/>
      </w:pPr>
      <w:r>
        <w:t xml:space="preserve">Implemented owner-side functionality to </w:t>
      </w:r>
      <w:r>
        <w:rPr>
          <w:b/>
          <w:bCs/>
        </w:rPr>
        <w:t>view, add, update, and manage hostel details</w:t>
      </w:r>
      <w:r>
        <w:t xml:space="preserve"> from the owner application.</w:t>
      </w:r>
    </w:p>
    <w:p w14:paraId="5716DA25" w14:textId="77777777" w:rsidR="006F32A3" w:rsidRDefault="006F32A3" w:rsidP="006F32A3">
      <w:pPr>
        <w:numPr>
          <w:ilvl w:val="0"/>
          <w:numId w:val="10"/>
        </w:numPr>
        <w:spacing w:after="0"/>
        <w:jc w:val="both"/>
      </w:pPr>
      <w:r>
        <w:t xml:space="preserve">Developed backend APIs and database operations to support communication between the </w:t>
      </w:r>
      <w:r>
        <w:rPr>
          <w:b/>
          <w:bCs/>
        </w:rPr>
        <w:t>user application, admin panel, and hostel owner application</w:t>
      </w:r>
      <w:r>
        <w:t>.</w:t>
      </w:r>
    </w:p>
    <w:p w14:paraId="22BBAFDC" w14:textId="77777777" w:rsidR="006F32A3" w:rsidRDefault="006F32A3" w:rsidP="006F32A3">
      <w:pPr>
        <w:numPr>
          <w:ilvl w:val="0"/>
          <w:numId w:val="10"/>
        </w:numPr>
        <w:spacing w:after="0"/>
        <w:jc w:val="both"/>
      </w:pPr>
      <w:r>
        <w:t xml:space="preserve">Designed and maintained </w:t>
      </w:r>
      <w:r>
        <w:rPr>
          <w:b/>
          <w:bCs/>
        </w:rPr>
        <w:t>MySQL database structures and queries</w:t>
      </w:r>
      <w:r>
        <w:t xml:space="preserve"> for users, hostels, owners, locations, and related application data.</w:t>
      </w:r>
    </w:p>
    <w:p w14:paraId="15564C6A" w14:textId="77777777" w:rsidR="006F32A3" w:rsidRDefault="006F32A3" w:rsidP="006F32A3">
      <w:pPr>
        <w:numPr>
          <w:ilvl w:val="0"/>
          <w:numId w:val="10"/>
        </w:numPr>
        <w:spacing w:after="0"/>
        <w:jc w:val="both"/>
      </w:pPr>
      <w:r>
        <w:t xml:space="preserve">Implemented validation, authentication, session management, and role-based access for </w:t>
      </w:r>
      <w:r>
        <w:rPr>
          <w:b/>
          <w:bCs/>
        </w:rPr>
        <w:t>users, administrators, and hostel owners</w:t>
      </w:r>
      <w:r>
        <w:t>.</w:t>
      </w:r>
    </w:p>
    <w:p w14:paraId="2ABE288B" w14:textId="77777777" w:rsidR="006F32A3" w:rsidRDefault="006F32A3" w:rsidP="006F32A3">
      <w:pPr>
        <w:numPr>
          <w:ilvl w:val="0"/>
          <w:numId w:val="10"/>
        </w:numPr>
        <w:jc w:val="both"/>
      </w:pPr>
      <w:r>
        <w:t>Worked on debugging, performance improvements, feature enhancements, and production issue resolution across the application.</w:t>
      </w:r>
    </w:p>
    <w:p w14:paraId="5C263283" w14:textId="77777777" w:rsidR="006F32A3" w:rsidRDefault="006F32A3" w:rsidP="006F32A3">
      <w:pPr>
        <w:spacing w:line="240" w:lineRule="auto"/>
        <w:rPr>
          <w:b/>
          <w:bCs/>
        </w:rPr>
      </w:pPr>
      <w:r>
        <w:rPr>
          <w:b/>
          <w:bCs/>
        </w:rPr>
        <w:t>Key Features:</w:t>
      </w:r>
    </w:p>
    <w:p w14:paraId="406CB983" w14:textId="77777777" w:rsidR="006F32A3" w:rsidRDefault="006F32A3" w:rsidP="006F32A3">
      <w:r>
        <w:t xml:space="preserve">OTP Authentication · Location-Based Search · Google Maps · Distance Calculation · Route Navigation · Geolocation · Admin Panel · Hostel Management · Owner Portal · REST APIs · AJAX · MySQL </w:t>
      </w:r>
    </w:p>
    <w:p w14:paraId="26159BFA" w14:textId="77777777" w:rsidR="006F32A3" w:rsidRDefault="006F32A3" w:rsidP="006F32A3">
      <w:pPr>
        <w:pStyle w:val="Heading2"/>
        <w:spacing w:before="120" w:after="20" w:line="240" w:lineRule="auto"/>
      </w:pPr>
      <w:r>
        <w:rPr>
          <w:color w:val="222222"/>
          <w:sz w:val="21"/>
          <w:szCs w:val="21"/>
        </w:rPr>
        <w:t xml:space="preserve">Motor Transport Management System  </w:t>
      </w:r>
    </w:p>
    <w:p w14:paraId="260D80F1" w14:textId="3E2ACD05" w:rsidR="006F32A3" w:rsidRDefault="006F32A3" w:rsidP="006F32A3">
      <w:pPr>
        <w:spacing w:after="40" w:line="252" w:lineRule="auto"/>
        <w:rPr>
          <w:color w:val="444444"/>
          <w:sz w:val="19"/>
          <w:szCs w:val="19"/>
        </w:rPr>
      </w:pPr>
      <w:r>
        <w:rPr>
          <w:b/>
          <w:bCs/>
          <w:sz w:val="19"/>
          <w:szCs w:val="19"/>
        </w:rPr>
        <w:t xml:space="preserve">Technologies Used: </w:t>
      </w:r>
      <w:r>
        <w:rPr>
          <w:color w:val="444444"/>
          <w:sz w:val="19"/>
          <w:szCs w:val="19"/>
        </w:rPr>
        <w:t xml:space="preserve">PHP, CodeIgniter 4, MySQL, Bootstrap, jQuery, AJAX, </w:t>
      </w:r>
      <w:r w:rsidR="00C80F4D">
        <w:rPr>
          <w:color w:val="444444"/>
          <w:sz w:val="19"/>
          <w:szCs w:val="19"/>
        </w:rPr>
        <w:t>Data Tables</w:t>
      </w:r>
      <w:r>
        <w:rPr>
          <w:color w:val="444444"/>
          <w:sz w:val="19"/>
          <w:szCs w:val="19"/>
        </w:rPr>
        <w:t xml:space="preserve">, SMS Gateway </w:t>
      </w:r>
    </w:p>
    <w:p w14:paraId="6F185D16" w14:textId="6CC40FAE" w:rsidR="006F32A3" w:rsidRDefault="006F32A3" w:rsidP="006F32A3">
      <w:pPr>
        <w:numPr>
          <w:ilvl w:val="0"/>
          <w:numId w:val="11"/>
        </w:numPr>
        <w:spacing w:after="0" w:line="252" w:lineRule="auto"/>
        <w:rPr>
          <w:color w:val="444444"/>
          <w:sz w:val="19"/>
          <w:szCs w:val="19"/>
        </w:rPr>
      </w:pPr>
      <w:r>
        <w:rPr>
          <w:color w:val="444444"/>
          <w:sz w:val="19"/>
          <w:szCs w:val="19"/>
        </w:rPr>
        <w:t xml:space="preserve">Developed and maintained a </w:t>
      </w:r>
      <w:r>
        <w:rPr>
          <w:b/>
          <w:bCs/>
          <w:color w:val="444444"/>
          <w:sz w:val="19"/>
          <w:szCs w:val="19"/>
        </w:rPr>
        <w:t>Motor Transport Management System</w:t>
      </w:r>
      <w:r>
        <w:rPr>
          <w:color w:val="444444"/>
          <w:sz w:val="19"/>
          <w:szCs w:val="19"/>
        </w:rPr>
        <w:t xml:space="preserve"> using PHP, CodeIgniter 4, MySQL, Bootstrap, jQuery, AJAX, and </w:t>
      </w:r>
      <w:r w:rsidR="00C80F4D">
        <w:rPr>
          <w:color w:val="444444"/>
          <w:sz w:val="19"/>
          <w:szCs w:val="19"/>
        </w:rPr>
        <w:t>Data Tables</w:t>
      </w:r>
      <w:r>
        <w:rPr>
          <w:color w:val="444444"/>
          <w:sz w:val="19"/>
          <w:szCs w:val="19"/>
        </w:rPr>
        <w:t xml:space="preserve"> for managing fleet, workshop, inventory, and vehicle operations.</w:t>
      </w:r>
    </w:p>
    <w:p w14:paraId="14B81665" w14:textId="4D42656A" w:rsidR="006F32A3" w:rsidRDefault="006F32A3" w:rsidP="006F32A3">
      <w:pPr>
        <w:numPr>
          <w:ilvl w:val="0"/>
          <w:numId w:val="11"/>
        </w:numPr>
        <w:spacing w:after="0" w:line="252" w:lineRule="auto"/>
        <w:rPr>
          <w:color w:val="444444"/>
          <w:sz w:val="19"/>
          <w:szCs w:val="19"/>
        </w:rPr>
      </w:pPr>
      <w:r>
        <w:rPr>
          <w:color w:val="444444"/>
          <w:sz w:val="19"/>
          <w:szCs w:val="19"/>
        </w:rPr>
        <w:t xml:space="preserve">Developed </w:t>
      </w:r>
      <w:r>
        <w:rPr>
          <w:b/>
          <w:bCs/>
          <w:color w:val="444444"/>
          <w:sz w:val="19"/>
          <w:szCs w:val="19"/>
        </w:rPr>
        <w:t>vehicle master and fleet management</w:t>
      </w:r>
      <w:r>
        <w:rPr>
          <w:color w:val="444444"/>
          <w:sz w:val="19"/>
          <w:szCs w:val="19"/>
        </w:rPr>
        <w:t xml:space="preserve"> functionality including vehicle details, </w:t>
      </w:r>
      <w:r w:rsidR="00C80F4D">
        <w:rPr>
          <w:color w:val="444444"/>
          <w:sz w:val="19"/>
          <w:szCs w:val="19"/>
        </w:rPr>
        <w:t>Commissionerate</w:t>
      </w:r>
      <w:r>
        <w:rPr>
          <w:color w:val="444444"/>
          <w:sz w:val="19"/>
          <w:szCs w:val="19"/>
        </w:rPr>
        <w:t xml:space="preserve"> mapping, officer assignment, and vehicle-to-officer allocation.</w:t>
      </w:r>
    </w:p>
    <w:p w14:paraId="753FEED7"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inventory and stock management</w:t>
      </w:r>
      <w:r>
        <w:rPr>
          <w:color w:val="444444"/>
          <w:sz w:val="19"/>
          <w:szCs w:val="19"/>
        </w:rPr>
        <w:t xml:space="preserve"> for spare parts, items, lubricants, and other vehicle maintenance materials.</w:t>
      </w:r>
    </w:p>
    <w:p w14:paraId="30BA9941"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Developed </w:t>
      </w:r>
      <w:r>
        <w:rPr>
          <w:b/>
          <w:bCs/>
          <w:color w:val="444444"/>
          <w:sz w:val="19"/>
          <w:szCs w:val="19"/>
        </w:rPr>
        <w:t>Purchase Order and stock receipt functionality</w:t>
      </w:r>
      <w:r>
        <w:rPr>
          <w:color w:val="444444"/>
          <w:sz w:val="19"/>
          <w:szCs w:val="19"/>
        </w:rPr>
        <w:t xml:space="preserve"> for adding and maintaining inventory quantities.</w:t>
      </w:r>
    </w:p>
    <w:p w14:paraId="019622DE"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lubricant voucher-based stock management</w:t>
      </w:r>
      <w:r>
        <w:rPr>
          <w:color w:val="444444"/>
          <w:sz w:val="19"/>
          <w:szCs w:val="19"/>
        </w:rPr>
        <w:t>, allowing lubricant quantities to be received and tracked based on individual vouchers and containers.</w:t>
      </w:r>
    </w:p>
    <w:p w14:paraId="77C4405D"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Developed </w:t>
      </w:r>
      <w:r>
        <w:rPr>
          <w:b/>
          <w:bCs/>
          <w:color w:val="444444"/>
          <w:sz w:val="19"/>
          <w:szCs w:val="19"/>
        </w:rPr>
        <w:t>barcode generation and item identification</w:t>
      </w:r>
      <w:r>
        <w:rPr>
          <w:color w:val="444444"/>
          <w:sz w:val="19"/>
          <w:szCs w:val="19"/>
        </w:rPr>
        <w:t xml:space="preserve"> functionality for spare parts and inventory items.</w:t>
      </w:r>
    </w:p>
    <w:p w14:paraId="3EE625F3"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Workshop Job Card management</w:t>
      </w:r>
      <w:r>
        <w:rPr>
          <w:color w:val="444444"/>
          <w:sz w:val="19"/>
          <w:szCs w:val="19"/>
        </w:rPr>
        <w:t>, allowing workshop users to create job cards for vehicles and request required spare parts, items, and lubricants.</w:t>
      </w:r>
    </w:p>
    <w:p w14:paraId="1E4AAB87"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Developed a </w:t>
      </w:r>
      <w:r>
        <w:rPr>
          <w:b/>
          <w:bCs/>
          <w:color w:val="444444"/>
          <w:sz w:val="19"/>
          <w:szCs w:val="19"/>
        </w:rPr>
        <w:t>multi-level approval workflow</w:t>
      </w:r>
      <w:r>
        <w:rPr>
          <w:color w:val="444444"/>
          <w:sz w:val="19"/>
          <w:szCs w:val="19"/>
        </w:rPr>
        <w:t xml:space="preserve"> where administrators review and approve workshop job card requests before materials are issued.</w:t>
      </w:r>
    </w:p>
    <w:p w14:paraId="31A32220"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FIFO-based inventory issuing</w:t>
      </w:r>
      <w:r>
        <w:rPr>
          <w:color w:val="444444"/>
          <w:sz w:val="19"/>
          <w:szCs w:val="19"/>
        </w:rPr>
        <w:t>, ensuring approved spare parts and lubricants are issued based on stock availability and the First-In-First-Out method.</w:t>
      </w:r>
    </w:p>
    <w:p w14:paraId="5A60F56C"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automatic </w:t>
      </w:r>
      <w:r>
        <w:rPr>
          <w:b/>
          <w:bCs/>
          <w:color w:val="444444"/>
          <w:sz w:val="19"/>
          <w:szCs w:val="19"/>
        </w:rPr>
        <w:t>stock quantity updates</w:t>
      </w:r>
      <w:r>
        <w:rPr>
          <w:color w:val="444444"/>
          <w:sz w:val="19"/>
          <w:szCs w:val="19"/>
        </w:rPr>
        <w:t xml:space="preserve"> when items and lubricants are issued against approved job cards.</w:t>
      </w:r>
    </w:p>
    <w:p w14:paraId="54B41B3B"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Developed </w:t>
      </w:r>
      <w:r>
        <w:rPr>
          <w:b/>
          <w:bCs/>
          <w:color w:val="444444"/>
          <w:sz w:val="19"/>
          <w:szCs w:val="19"/>
        </w:rPr>
        <w:t>vehicle maintenance and workshop tracking</w:t>
      </w:r>
      <w:r>
        <w:rPr>
          <w:color w:val="444444"/>
          <w:sz w:val="19"/>
          <w:szCs w:val="19"/>
        </w:rPr>
        <w:t xml:space="preserve"> functionality including inspections, job cards, material requirements, and issue records.</w:t>
      </w:r>
    </w:p>
    <w:p w14:paraId="1C858EF6"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fuel management, gate pass management, and vehicle inspection</w:t>
      </w:r>
      <w:r>
        <w:rPr>
          <w:color w:val="444444"/>
          <w:sz w:val="19"/>
          <w:szCs w:val="19"/>
        </w:rPr>
        <w:t xml:space="preserve"> modules.</w:t>
      </w:r>
    </w:p>
    <w:p w14:paraId="4ACA35C1"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Developed </w:t>
      </w:r>
      <w:r>
        <w:rPr>
          <w:b/>
          <w:bCs/>
          <w:color w:val="444444"/>
          <w:sz w:val="19"/>
          <w:szCs w:val="19"/>
        </w:rPr>
        <w:t>Excel/PDF reports</w:t>
      </w:r>
      <w:r>
        <w:rPr>
          <w:color w:val="444444"/>
          <w:sz w:val="19"/>
          <w:szCs w:val="19"/>
        </w:rPr>
        <w:t xml:space="preserve"> for inventory, vehicles, workshop activities, stock transactions, and management requirements.</w:t>
      </w:r>
    </w:p>
    <w:p w14:paraId="4A7D0468"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Integrated an </w:t>
      </w:r>
      <w:r>
        <w:rPr>
          <w:b/>
          <w:bCs/>
          <w:color w:val="444444"/>
          <w:sz w:val="19"/>
          <w:szCs w:val="19"/>
        </w:rPr>
        <w:t>SMS Gateway with OTP verification</w:t>
      </w:r>
      <w:r>
        <w:rPr>
          <w:color w:val="444444"/>
          <w:sz w:val="19"/>
          <w:szCs w:val="19"/>
        </w:rPr>
        <w:t xml:space="preserve"> for user authentication and verification.</w:t>
      </w:r>
    </w:p>
    <w:p w14:paraId="391ED4B6"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Implemented </w:t>
      </w:r>
      <w:r>
        <w:rPr>
          <w:b/>
          <w:bCs/>
          <w:color w:val="444444"/>
          <w:sz w:val="19"/>
          <w:szCs w:val="19"/>
        </w:rPr>
        <w:t>AJAX-based dynamic operations</w:t>
      </w:r>
      <w:r>
        <w:rPr>
          <w:color w:val="444444"/>
          <w:sz w:val="19"/>
          <w:szCs w:val="19"/>
        </w:rPr>
        <w:t xml:space="preserve"> for searching, filtering, approvals, stock updates, and data processing.</w:t>
      </w:r>
    </w:p>
    <w:p w14:paraId="6ED3162B" w14:textId="77777777" w:rsidR="006F32A3" w:rsidRDefault="006F32A3" w:rsidP="006F32A3">
      <w:pPr>
        <w:numPr>
          <w:ilvl w:val="0"/>
          <w:numId w:val="11"/>
        </w:numPr>
        <w:spacing w:after="0" w:line="252" w:lineRule="auto"/>
        <w:rPr>
          <w:color w:val="444444"/>
          <w:sz w:val="19"/>
          <w:szCs w:val="19"/>
        </w:rPr>
      </w:pPr>
      <w:r>
        <w:rPr>
          <w:color w:val="444444"/>
          <w:sz w:val="19"/>
          <w:szCs w:val="19"/>
        </w:rPr>
        <w:t xml:space="preserve">Designed and maintained </w:t>
      </w:r>
      <w:r>
        <w:rPr>
          <w:b/>
          <w:bCs/>
          <w:color w:val="444444"/>
          <w:sz w:val="19"/>
          <w:szCs w:val="19"/>
        </w:rPr>
        <w:t>MySQL database structures and queries</w:t>
      </w:r>
      <w:r>
        <w:rPr>
          <w:color w:val="444444"/>
          <w:sz w:val="19"/>
          <w:szCs w:val="19"/>
        </w:rPr>
        <w:t xml:space="preserve"> for fleet, inventory, purchase, lubricant, workshop, job card, approval, and stock transaction modules.</w:t>
      </w:r>
    </w:p>
    <w:p w14:paraId="33065779" w14:textId="77777777" w:rsidR="006F32A3" w:rsidRDefault="006F32A3" w:rsidP="006F32A3">
      <w:pPr>
        <w:numPr>
          <w:ilvl w:val="0"/>
          <w:numId w:val="11"/>
        </w:numPr>
        <w:spacing w:after="40" w:line="252" w:lineRule="auto"/>
        <w:rPr>
          <w:color w:val="444444"/>
          <w:sz w:val="19"/>
          <w:szCs w:val="19"/>
        </w:rPr>
      </w:pPr>
      <w:r>
        <w:rPr>
          <w:color w:val="444444"/>
          <w:sz w:val="19"/>
          <w:szCs w:val="19"/>
        </w:rPr>
        <w:lastRenderedPageBreak/>
        <w:t>Worked on application debugging, business-rule implementation, database operations, reporting, and production issue resolution.</w:t>
      </w:r>
    </w:p>
    <w:p w14:paraId="15568D82" w14:textId="77777777" w:rsidR="006F32A3" w:rsidRDefault="006F32A3" w:rsidP="006F32A3">
      <w:pPr>
        <w:spacing w:after="40" w:line="252" w:lineRule="auto"/>
        <w:ind w:left="720"/>
        <w:rPr>
          <w:color w:val="444444"/>
          <w:sz w:val="19"/>
          <w:szCs w:val="19"/>
        </w:rPr>
      </w:pPr>
    </w:p>
    <w:p w14:paraId="347F71D2" w14:textId="77777777" w:rsidR="006F32A3" w:rsidRDefault="006F32A3" w:rsidP="006F32A3">
      <w:pPr>
        <w:spacing w:line="240" w:lineRule="auto"/>
        <w:rPr>
          <w:b/>
          <w:bCs/>
        </w:rPr>
      </w:pPr>
      <w:r>
        <w:rPr>
          <w:b/>
          <w:bCs/>
        </w:rPr>
        <w:t>Key Features:</w:t>
      </w:r>
    </w:p>
    <w:p w14:paraId="183E449B" w14:textId="77777777" w:rsidR="006F32A3" w:rsidRDefault="006F32A3" w:rsidP="006F32A3">
      <w:pPr>
        <w:spacing w:line="240" w:lineRule="auto"/>
      </w:pPr>
      <w:r>
        <w:t xml:space="preserve">Fleet &amp; Vehicle Management · Commissionerate &amp; Officer Management · Vehicle-to-Officer Mapping · Spare Parts Inventory · Lubricant Inventory · Purchase Order Management · Voucher-Based Stock Management · Barcode Generation · Lubricant Container Tracking · Workshop Management · Vehicle Job Cards · Material &amp; Lubricant Requests · Job Card Approval Workflow · FIFO-Based Stock Issuing · Automatic Stock Updates · Vehicle Inspection · Fuel Management · Gate Pass Management · Excel/PDF Reports · SMS Gateway Integration · OTP Verification · AJAX-Based Operations · </w:t>
      </w:r>
      <w:proofErr w:type="spellStart"/>
      <w:r>
        <w:t>DataTables</w:t>
      </w:r>
      <w:proofErr w:type="spellEnd"/>
      <w:r>
        <w:t xml:space="preserve"> · MySQL Database Management </w:t>
      </w:r>
    </w:p>
    <w:p w14:paraId="27DAB471" w14:textId="77777777" w:rsidR="006F32A3" w:rsidRDefault="006F32A3" w:rsidP="006F32A3">
      <w:pPr>
        <w:pStyle w:val="Heading2"/>
        <w:spacing w:before="120" w:after="20" w:line="240" w:lineRule="auto"/>
      </w:pPr>
      <w:r>
        <w:rPr>
          <w:rFonts w:ascii="Calibri" w:eastAsia="Calibri" w:hAnsi="Calibri" w:cs="Calibri"/>
          <w:color w:val="222222"/>
          <w:sz w:val="21"/>
          <w:szCs w:val="21"/>
        </w:rPr>
        <w:t>Hotel Management ERP + Guest Mobile Portal</w:t>
      </w:r>
    </w:p>
    <w:p w14:paraId="0C492D7E" w14:textId="77777777" w:rsidR="006F32A3" w:rsidRDefault="006F32A3" w:rsidP="006F32A3">
      <w:pPr>
        <w:spacing w:after="40" w:line="252" w:lineRule="auto"/>
        <w:rPr>
          <w:color w:val="444444"/>
          <w:sz w:val="19"/>
          <w:szCs w:val="19"/>
        </w:rPr>
      </w:pPr>
      <w:r>
        <w:rPr>
          <w:b/>
          <w:bCs/>
          <w:sz w:val="19"/>
          <w:szCs w:val="19"/>
        </w:rPr>
        <w:t xml:space="preserve">Technologies Used: </w:t>
      </w:r>
      <w:r>
        <w:rPr>
          <w:color w:val="444444"/>
          <w:sz w:val="19"/>
          <w:szCs w:val="19"/>
        </w:rPr>
        <w:t xml:space="preserve">PHP, CodeIgniter 4, MySQL, Bootstrap, jQuery, AJAX, Firebase Cloud Messaging (FCM) </w:t>
      </w:r>
    </w:p>
    <w:p w14:paraId="6E62F776" w14:textId="77777777" w:rsidR="006F32A3" w:rsidRPr="006F32A3" w:rsidRDefault="006F32A3" w:rsidP="006F32A3">
      <w:pPr>
        <w:pStyle w:val="ListParagraph"/>
        <w:numPr>
          <w:ilvl w:val="0"/>
          <w:numId w:val="12"/>
        </w:numPr>
        <w:spacing w:before="240" w:after="0" w:line="252" w:lineRule="auto"/>
        <w:rPr>
          <w:color w:val="444444"/>
        </w:rPr>
      </w:pPr>
      <w:r w:rsidRPr="006F32A3">
        <w:rPr>
          <w:color w:val="444444"/>
        </w:rPr>
        <w:t xml:space="preserve">Developed and maintained a </w:t>
      </w:r>
      <w:r w:rsidRPr="006F32A3">
        <w:rPr>
          <w:b/>
          <w:bCs/>
          <w:color w:val="444444"/>
        </w:rPr>
        <w:t>multi-hotel Hotel Management ERP and Guest Mobile Portal</w:t>
      </w:r>
      <w:r w:rsidRPr="006F32A3">
        <w:rPr>
          <w:color w:val="444444"/>
        </w:rPr>
        <w:t xml:space="preserve"> using PHP, CodeIgniter 4, MySQL, jQuery, AJAX, Bootstrap, and Firebase Cloud Messaging.</w:t>
      </w:r>
    </w:p>
    <w:p w14:paraId="65BC6F03"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a </w:t>
      </w:r>
      <w:r w:rsidRPr="006F32A3">
        <w:rPr>
          <w:b/>
          <w:bCs/>
          <w:color w:val="444444"/>
        </w:rPr>
        <w:t>Super Admin module</w:t>
      </w:r>
      <w:r w:rsidRPr="006F32A3">
        <w:rPr>
          <w:color w:val="444444"/>
        </w:rPr>
        <w:t xml:space="preserve"> to create and manage multiple hotels, hotel details, administrator accounts, and hotel-level configurations.</w:t>
      </w:r>
    </w:p>
    <w:p w14:paraId="08FBBDC1"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hotel administrator account provisioning</w:t>
      </w:r>
      <w:r w:rsidRPr="006F32A3">
        <w:rPr>
          <w:color w:val="444444"/>
        </w:rPr>
        <w:t>, including automatic password generation and email-based delivery of login credentials.</w:t>
      </w:r>
    </w:p>
    <w:p w14:paraId="3CAB4BA9"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w:t>
      </w:r>
      <w:r w:rsidRPr="006F32A3">
        <w:rPr>
          <w:b/>
          <w:bCs/>
          <w:color w:val="444444"/>
        </w:rPr>
        <w:t>role-based user and authorization management</w:t>
      </w:r>
      <w:r w:rsidRPr="006F32A3">
        <w:rPr>
          <w:color w:val="444444"/>
        </w:rPr>
        <w:t>, allowing hotel administrators to create users and assign permissions based on departments such as Reception, Housekeeping, Restaurant, and other hotel operations.</w:t>
      </w:r>
    </w:p>
    <w:p w14:paraId="1282753A"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w:t>
      </w:r>
      <w:r w:rsidRPr="006F32A3">
        <w:rPr>
          <w:b/>
          <w:bCs/>
          <w:color w:val="444444"/>
        </w:rPr>
        <w:t>room management</w:t>
      </w:r>
      <w:r w:rsidRPr="006F32A3">
        <w:rPr>
          <w:color w:val="444444"/>
        </w:rPr>
        <w:t xml:space="preserve"> functionality including room details, room amenities, pricing/charges, availability, and hotel services.</w:t>
      </w:r>
    </w:p>
    <w:p w14:paraId="31D7FBF3"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room booking and reservation management</w:t>
      </w:r>
      <w:r w:rsidRPr="006F32A3">
        <w:rPr>
          <w:color w:val="444444"/>
        </w:rPr>
        <w:t>, including guest details, check-in, check-out, booking dates, room allocation, and booking status.</w:t>
      </w:r>
    </w:p>
    <w:p w14:paraId="45E976DD"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a </w:t>
      </w:r>
      <w:r w:rsidRPr="006F32A3">
        <w:rPr>
          <w:b/>
          <w:bCs/>
          <w:color w:val="444444"/>
        </w:rPr>
        <w:t>Guest Mobile Portal</w:t>
      </w:r>
      <w:r w:rsidRPr="006F32A3">
        <w:rPr>
          <w:color w:val="444444"/>
        </w:rPr>
        <w:t xml:space="preserve"> with OTP/phone-based authentication, allowing guests to access hotel services and raise requests from their rooms.</w:t>
      </w:r>
    </w:p>
    <w:p w14:paraId="2881D11B"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housekeeping workflow</w:t>
      </w:r>
      <w:r w:rsidRPr="006F32A3">
        <w:rPr>
          <w:color w:val="444444"/>
        </w:rPr>
        <w:t>, where housekeeping staff receive notifications when rooms require cleaning after guest checkout and update the room status once it is cleaned and ready for the next booking.</w:t>
      </w:r>
    </w:p>
    <w:p w14:paraId="173FC3F7"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w:t>
      </w:r>
      <w:r w:rsidRPr="006F32A3">
        <w:rPr>
          <w:b/>
          <w:bCs/>
          <w:color w:val="444444"/>
        </w:rPr>
        <w:t>restaurant/KOT order management</w:t>
      </w:r>
      <w:r w:rsidRPr="006F32A3">
        <w:rPr>
          <w:color w:val="444444"/>
        </w:rPr>
        <w:t>, allowing guests to place food orders from their rooms and restaurant users to receive, prepare, and process orders for delivery to the guest room.</w:t>
      </w:r>
    </w:p>
    <w:p w14:paraId="044D9554"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room service request management</w:t>
      </w:r>
      <w:r w:rsidRPr="006F32A3">
        <w:rPr>
          <w:color w:val="444444"/>
        </w:rPr>
        <w:t>, allowing guests to request services such as room cleaning and other hotel services directly from the mobile portal.</w:t>
      </w:r>
    </w:p>
    <w:p w14:paraId="2F666CA4"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an </w:t>
      </w:r>
      <w:r w:rsidRPr="006F32A3">
        <w:rPr>
          <w:b/>
          <w:bCs/>
          <w:color w:val="444444"/>
        </w:rPr>
        <w:t>SOS/Emergency Request module</w:t>
      </w:r>
      <w:r w:rsidRPr="006F32A3">
        <w:rPr>
          <w:color w:val="444444"/>
        </w:rPr>
        <w:t>, allowing guests to trigger an emergency request that is immediately notified to the reception team for assistance.</w:t>
      </w:r>
    </w:p>
    <w:p w14:paraId="0762A11B"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Integrated </w:t>
      </w:r>
      <w:r w:rsidRPr="006F32A3">
        <w:rPr>
          <w:b/>
          <w:bCs/>
          <w:color w:val="444444"/>
        </w:rPr>
        <w:t>Firebase Cloud Messaging (FCM)</w:t>
      </w:r>
      <w:r w:rsidRPr="006F32A3">
        <w:rPr>
          <w:color w:val="444444"/>
        </w:rPr>
        <w:t xml:space="preserve"> for real-time notifications between guests and hotel staff for housekeeping, restaurant orders, service requests, and SOS alerts.</w:t>
      </w:r>
    </w:p>
    <w:p w14:paraId="6DCB2DE5"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hotel-specific access control</w:t>
      </w:r>
      <w:r w:rsidRPr="006F32A3">
        <w:rPr>
          <w:color w:val="444444"/>
        </w:rPr>
        <w:t>, ensuring users can access and manage data according to their assigned hotel, role, and permissions.</w:t>
      </w:r>
    </w:p>
    <w:p w14:paraId="26ACA706"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Developed </w:t>
      </w:r>
      <w:r w:rsidRPr="006F32A3">
        <w:rPr>
          <w:b/>
          <w:bCs/>
          <w:color w:val="444444"/>
        </w:rPr>
        <w:t>hotel service and promotional content management</w:t>
      </w:r>
      <w:r w:rsidRPr="006F32A3">
        <w:rPr>
          <w:color w:val="444444"/>
        </w:rPr>
        <w:t>, including hotel services, sliders, and guest-facing information.</w:t>
      </w:r>
    </w:p>
    <w:p w14:paraId="48905C55" w14:textId="77777777" w:rsidR="006F32A3" w:rsidRPr="006F32A3" w:rsidRDefault="006F32A3" w:rsidP="006F32A3">
      <w:pPr>
        <w:pStyle w:val="ListParagraph"/>
        <w:numPr>
          <w:ilvl w:val="0"/>
          <w:numId w:val="12"/>
        </w:numPr>
        <w:spacing w:after="0" w:line="252" w:lineRule="auto"/>
        <w:rPr>
          <w:color w:val="444444"/>
        </w:rPr>
      </w:pPr>
      <w:r w:rsidRPr="006F32A3">
        <w:rPr>
          <w:color w:val="444444"/>
        </w:rPr>
        <w:t xml:space="preserve">Implemented </w:t>
      </w:r>
      <w:r w:rsidRPr="006F32A3">
        <w:rPr>
          <w:b/>
          <w:bCs/>
          <w:color w:val="444444"/>
        </w:rPr>
        <w:t>AJAX-based dynamic operations</w:t>
      </w:r>
      <w:r w:rsidRPr="006F32A3">
        <w:rPr>
          <w:color w:val="444444"/>
        </w:rPr>
        <w:t xml:space="preserve"> for bookings, room status updates, service requests, restaurant orders, and administrative workflows.</w:t>
      </w:r>
    </w:p>
    <w:p w14:paraId="653309D6" w14:textId="77777777" w:rsidR="006F32A3" w:rsidRPr="006F32A3" w:rsidRDefault="006F32A3" w:rsidP="006F32A3">
      <w:pPr>
        <w:pStyle w:val="ListParagraph"/>
        <w:numPr>
          <w:ilvl w:val="0"/>
          <w:numId w:val="12"/>
        </w:numPr>
        <w:spacing w:after="240" w:line="252" w:lineRule="auto"/>
        <w:rPr>
          <w:color w:val="444444"/>
        </w:rPr>
      </w:pPr>
      <w:r w:rsidRPr="006F32A3">
        <w:rPr>
          <w:color w:val="444444"/>
        </w:rPr>
        <w:t xml:space="preserve">Designed and maintained </w:t>
      </w:r>
      <w:r w:rsidRPr="006F32A3">
        <w:rPr>
          <w:b/>
          <w:bCs/>
          <w:color w:val="444444"/>
        </w:rPr>
        <w:t>MySQL database structures and queries</w:t>
      </w:r>
      <w:r w:rsidRPr="006F32A3">
        <w:rPr>
          <w:color w:val="444444"/>
        </w:rPr>
        <w:t xml:space="preserve"> for hotels, users, roles, permissions, rooms, bookings, guests, housekeeping, restaurant orders, services, and notifications.</w:t>
      </w:r>
    </w:p>
    <w:p w14:paraId="720D323A" w14:textId="77777777" w:rsidR="006F32A3" w:rsidRDefault="006F32A3" w:rsidP="006F32A3">
      <w:pPr>
        <w:spacing w:line="240" w:lineRule="auto"/>
        <w:rPr>
          <w:b/>
          <w:bCs/>
        </w:rPr>
      </w:pPr>
      <w:r>
        <w:rPr>
          <w:b/>
          <w:bCs/>
        </w:rPr>
        <w:t>Key Features:</w:t>
      </w:r>
    </w:p>
    <w:p w14:paraId="7F4CD2F4" w14:textId="77777777" w:rsidR="006F32A3" w:rsidRDefault="006F32A3" w:rsidP="006F32A3">
      <w:pPr>
        <w:spacing w:line="240" w:lineRule="auto"/>
      </w:pPr>
      <w:r>
        <w:t xml:space="preserve">Multi-Hotel Management · Super Admin Panel · Hotel Admin Management · Role-Based Authorization · User &amp; Department Management · Room Management · Room Amenities &amp; Pricing · Room Booking &amp; Reservation · Guest Management · Check-In / Check-Out · Guest Mobile Portal · OTP Authentication · Housekeeping Management · Room Cleaning Workflow · Room Status Management · Restaurant &amp; KOT Management · In-Room Food Ordering · Hotel Service Requests · Real-Time FCM </w:t>
      </w:r>
      <w:r>
        <w:lastRenderedPageBreak/>
        <w:t xml:space="preserve">Notifications · SOS/Emergency Management · Reception Management · Hotel Services · Hotel Sliders &amp; Content Management · GST Billing · AJAX-Based Operations · MySQL Database Management </w:t>
      </w:r>
    </w:p>
    <w:p w14:paraId="4145CC75" w14:textId="77777777" w:rsidR="006F32A3" w:rsidRDefault="006F32A3" w:rsidP="006F32A3">
      <w:pPr>
        <w:spacing w:line="240" w:lineRule="auto"/>
      </w:pPr>
    </w:p>
    <w:p w14:paraId="2DC17B0C" w14:textId="77777777" w:rsidR="006F32A3" w:rsidRDefault="006F32A3" w:rsidP="006F32A3">
      <w:pPr>
        <w:pStyle w:val="Heading2"/>
        <w:spacing w:before="120" w:after="20" w:line="240" w:lineRule="auto"/>
      </w:pPr>
      <w:proofErr w:type="spellStart"/>
      <w:r>
        <w:rPr>
          <w:rFonts w:ascii="Calibri" w:eastAsia="Calibri" w:hAnsi="Calibri" w:cs="Calibri"/>
          <w:color w:val="222222"/>
          <w:sz w:val="21"/>
          <w:szCs w:val="21"/>
        </w:rPr>
        <w:t>DeepSea</w:t>
      </w:r>
      <w:proofErr w:type="spellEnd"/>
      <w:r>
        <w:rPr>
          <w:rFonts w:ascii="Calibri" w:eastAsia="Calibri" w:hAnsi="Calibri" w:cs="Calibri"/>
          <w:color w:val="222222"/>
          <w:sz w:val="21"/>
          <w:szCs w:val="21"/>
        </w:rPr>
        <w:t xml:space="preserve"> ERP (Shop-Floor)</w:t>
      </w:r>
    </w:p>
    <w:p w14:paraId="729A4D54" w14:textId="77777777" w:rsidR="006F32A3" w:rsidRDefault="006F32A3" w:rsidP="006F32A3">
      <w:pPr>
        <w:spacing w:after="40" w:line="252" w:lineRule="auto"/>
        <w:rPr>
          <w:color w:val="444444"/>
          <w:sz w:val="19"/>
          <w:szCs w:val="19"/>
        </w:rPr>
      </w:pPr>
      <w:r>
        <w:rPr>
          <w:b/>
          <w:bCs/>
          <w:sz w:val="19"/>
          <w:szCs w:val="19"/>
        </w:rPr>
        <w:t xml:space="preserve">Technologies Used: </w:t>
      </w:r>
      <w:r>
        <w:rPr>
          <w:color w:val="444444"/>
          <w:sz w:val="19"/>
          <w:szCs w:val="19"/>
        </w:rPr>
        <w:t>PHP, CodeIgniter, MySQL, Bootstrap, jQuery, AJAX, QR Scanning, RBAC</w:t>
      </w:r>
    </w:p>
    <w:p w14:paraId="249584C8"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and maintained a </w:t>
      </w:r>
      <w:r w:rsidRPr="006F32A3">
        <w:rPr>
          <w:b/>
          <w:bCs/>
          <w:color w:val="444444"/>
        </w:rPr>
        <w:t>shop-floor ERP system</w:t>
      </w:r>
      <w:r w:rsidRPr="006F32A3">
        <w:rPr>
          <w:color w:val="444444"/>
        </w:rPr>
        <w:t xml:space="preserve"> for managing projects, job cards, production operations, machines, operators, inventory, and production costs.</w:t>
      </w:r>
    </w:p>
    <w:p w14:paraId="1713AA7A"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Role-Based Access Control (RBAC)</w:t>
      </w:r>
      <w:r w:rsidRPr="006F32A3">
        <w:rPr>
          <w:color w:val="444444"/>
        </w:rPr>
        <w:t xml:space="preserve"> functionality allowing administrators to create users and assign roles and permissions for different shop-floor operations.</w:t>
      </w:r>
    </w:p>
    <w:p w14:paraId="687FB82D"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w:t>
      </w:r>
      <w:r w:rsidRPr="006F32A3">
        <w:rPr>
          <w:b/>
          <w:bCs/>
          <w:color w:val="444444"/>
        </w:rPr>
        <w:t>machine and operator management</w:t>
      </w:r>
      <w:r w:rsidRPr="006F32A3">
        <w:rPr>
          <w:color w:val="444444"/>
        </w:rPr>
        <w:t>, including machine/operator master data, hourly charges, and operational assignments.</w:t>
      </w:r>
    </w:p>
    <w:p w14:paraId="06C9767C"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project management</w:t>
      </w:r>
      <w:r w:rsidRPr="006F32A3">
        <w:rPr>
          <w:color w:val="444444"/>
        </w:rPr>
        <w:t xml:space="preserve"> functionality where projects can contain multiple job cards and production operations.</w:t>
      </w:r>
    </w:p>
    <w:p w14:paraId="79D3283E"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a structured </w:t>
      </w:r>
      <w:r w:rsidRPr="006F32A3">
        <w:rPr>
          <w:b/>
          <w:bCs/>
          <w:color w:val="444444"/>
        </w:rPr>
        <w:t>Project → Job Card → Operation</w:t>
      </w:r>
      <w:r w:rsidRPr="006F32A3">
        <w:rPr>
          <w:color w:val="444444"/>
        </w:rPr>
        <w:t xml:space="preserve"> workflow for managing production activities from project creation through shop-floor execution.</w:t>
      </w:r>
    </w:p>
    <w:p w14:paraId="34BBD161"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operation assignment functionality</w:t>
      </w:r>
      <w:r w:rsidRPr="006F32A3">
        <w:rPr>
          <w:color w:val="444444"/>
        </w:rPr>
        <w:t>, allowing individual operations to be mapped to specific operators and machines.</w:t>
      </w:r>
    </w:p>
    <w:p w14:paraId="245C3DA6"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w:t>
      </w:r>
      <w:r w:rsidRPr="006F32A3">
        <w:rPr>
          <w:b/>
          <w:bCs/>
          <w:color w:val="444444"/>
        </w:rPr>
        <w:t>QR code scanning</w:t>
      </w:r>
      <w:r w:rsidRPr="006F32A3">
        <w:rPr>
          <w:color w:val="444444"/>
        </w:rPr>
        <w:t xml:space="preserve"> for shop-floor operation execution, enabling operators to scan and start/complete assigned production operations.</w:t>
      </w:r>
    </w:p>
    <w:p w14:paraId="01B5C0C1"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machine ON/OFF tracking</w:t>
      </w:r>
      <w:r w:rsidRPr="006F32A3">
        <w:rPr>
          <w:color w:val="444444"/>
        </w:rPr>
        <w:t>, recording machine status, date, time, and machine activity logs through AJAX-based requests.</w:t>
      </w:r>
    </w:p>
    <w:p w14:paraId="34B06F7A"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w:t>
      </w:r>
      <w:r w:rsidRPr="006F32A3">
        <w:rPr>
          <w:b/>
          <w:bCs/>
          <w:color w:val="444444"/>
        </w:rPr>
        <w:t>operator and machine time tracking</w:t>
      </w:r>
      <w:r w:rsidRPr="006F32A3">
        <w:rPr>
          <w:color w:val="444444"/>
        </w:rPr>
        <w:t xml:space="preserve"> to calculate production duration and resource utilization.</w:t>
      </w:r>
    </w:p>
    <w:p w14:paraId="6FB15A1C"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inventory issue management</w:t>
      </w:r>
      <w:r w:rsidRPr="006F32A3">
        <w:rPr>
          <w:color w:val="444444"/>
        </w:rPr>
        <w:t xml:space="preserve"> for issuing required parts/materials against projects and job cards.</w:t>
      </w:r>
    </w:p>
    <w:p w14:paraId="01DADD43"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w:t>
      </w:r>
      <w:r w:rsidRPr="006F32A3">
        <w:rPr>
          <w:b/>
          <w:bCs/>
          <w:color w:val="444444"/>
        </w:rPr>
        <w:t>hourly machine/operator costing</w:t>
      </w:r>
      <w:r w:rsidRPr="006F32A3">
        <w:rPr>
          <w:color w:val="444444"/>
        </w:rPr>
        <w:t>, using recorded production time and configured hourly charges to calculate project-level costs.</w:t>
      </w:r>
    </w:p>
    <w:p w14:paraId="4466F4D5"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project costing and Profit &amp; Loss reports</w:t>
      </w:r>
      <w:r w:rsidRPr="006F32A3">
        <w:rPr>
          <w:color w:val="444444"/>
        </w:rPr>
        <w:t xml:space="preserve"> by comparing project charges/revenue with machine, operator, material, and operational costs.</w:t>
      </w:r>
    </w:p>
    <w:p w14:paraId="3CCB70A4"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Developed </w:t>
      </w:r>
      <w:r w:rsidRPr="006F32A3">
        <w:rPr>
          <w:b/>
          <w:bCs/>
          <w:color w:val="444444"/>
        </w:rPr>
        <w:t>machine and resource utilization reports</w:t>
      </w:r>
      <w:r w:rsidRPr="006F32A3">
        <w:rPr>
          <w:color w:val="444444"/>
        </w:rPr>
        <w:t xml:space="preserve"> to monitor machine usage, operational hours, and shop-floor performance.</w:t>
      </w:r>
    </w:p>
    <w:p w14:paraId="63AD0537"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Implemented </w:t>
      </w:r>
      <w:r w:rsidRPr="006F32A3">
        <w:rPr>
          <w:b/>
          <w:bCs/>
          <w:color w:val="444444"/>
        </w:rPr>
        <w:t>AJAX-based backend operations</w:t>
      </w:r>
      <w:r w:rsidRPr="006F32A3">
        <w:rPr>
          <w:color w:val="444444"/>
        </w:rPr>
        <w:t xml:space="preserve"> for real-time machine status updates, QR execution, job card operations, and production data processing.</w:t>
      </w:r>
    </w:p>
    <w:p w14:paraId="7FADED50" w14:textId="77777777" w:rsidR="006F32A3" w:rsidRPr="006F32A3" w:rsidRDefault="006F32A3" w:rsidP="006F32A3">
      <w:pPr>
        <w:pStyle w:val="ListParagraph"/>
        <w:numPr>
          <w:ilvl w:val="0"/>
          <w:numId w:val="13"/>
        </w:numPr>
        <w:spacing w:after="0" w:line="252" w:lineRule="auto"/>
        <w:rPr>
          <w:color w:val="444444"/>
        </w:rPr>
      </w:pPr>
      <w:r w:rsidRPr="006F32A3">
        <w:rPr>
          <w:color w:val="444444"/>
        </w:rPr>
        <w:t xml:space="preserve">Designed and maintained </w:t>
      </w:r>
      <w:r w:rsidRPr="006F32A3">
        <w:rPr>
          <w:b/>
          <w:bCs/>
          <w:color w:val="444444"/>
        </w:rPr>
        <w:t>MySQL database structures and queries</w:t>
      </w:r>
      <w:r w:rsidRPr="006F32A3">
        <w:rPr>
          <w:color w:val="444444"/>
        </w:rPr>
        <w:t xml:space="preserve"> for projects, job cards, operations, machines, operators, inventory, time logs, and financial reporting.</w:t>
      </w:r>
    </w:p>
    <w:p w14:paraId="4E760A33" w14:textId="77777777" w:rsidR="006F32A3" w:rsidRPr="006F32A3" w:rsidRDefault="006F32A3" w:rsidP="006F32A3">
      <w:pPr>
        <w:pStyle w:val="ListParagraph"/>
        <w:numPr>
          <w:ilvl w:val="0"/>
          <w:numId w:val="13"/>
        </w:numPr>
        <w:spacing w:after="40" w:line="252" w:lineRule="auto"/>
        <w:rPr>
          <w:color w:val="444444"/>
        </w:rPr>
      </w:pPr>
      <w:r w:rsidRPr="006F32A3">
        <w:rPr>
          <w:color w:val="444444"/>
        </w:rPr>
        <w:t>Implemented server-side validation, logging, debugging, and business logic for shop-floor production workflows.</w:t>
      </w:r>
    </w:p>
    <w:p w14:paraId="21723559" w14:textId="77777777" w:rsidR="006F32A3" w:rsidRDefault="006F32A3" w:rsidP="006F32A3">
      <w:pPr>
        <w:spacing w:after="40" w:line="252" w:lineRule="auto"/>
        <w:ind w:left="720"/>
        <w:rPr>
          <w:color w:val="444444"/>
        </w:rPr>
      </w:pPr>
    </w:p>
    <w:p w14:paraId="3575639C" w14:textId="77777777" w:rsidR="006F32A3" w:rsidRDefault="006F32A3" w:rsidP="006F32A3">
      <w:pPr>
        <w:spacing w:line="240" w:lineRule="auto"/>
        <w:rPr>
          <w:b/>
          <w:bCs/>
        </w:rPr>
      </w:pPr>
      <w:r>
        <w:rPr>
          <w:b/>
          <w:bCs/>
        </w:rPr>
        <w:t>Key Features:</w:t>
      </w:r>
    </w:p>
    <w:p w14:paraId="737B2E10" w14:textId="77777777" w:rsidR="006F32A3" w:rsidRDefault="006F32A3" w:rsidP="006F32A3">
      <w:pPr>
        <w:spacing w:line="240" w:lineRule="auto"/>
      </w:pPr>
      <w:r>
        <w:t xml:space="preserve">Project Management · Job Card Management · Production Operations · Machine Management · Operator Management · Machine/Operator Hourly Costing · Operation Assignment · QR-Based Shop-Floor Execution · Machine ON/OFF Tracking · Time &amp; Activity Logs · Inventory Issue Management · Resource Utilization Reports · Project Costing · Profit &amp; Loss Reports · RBAC &amp; User Management · AJAX-Based Operations · MySQL Database Management </w:t>
      </w:r>
    </w:p>
    <w:p w14:paraId="57A30636" w14:textId="77777777" w:rsidR="006F32A3" w:rsidRDefault="006F32A3" w:rsidP="006F32A3">
      <w:pPr>
        <w:pStyle w:val="Heading2"/>
        <w:spacing w:before="120" w:after="20" w:line="240" w:lineRule="auto"/>
        <w:rPr>
          <w:color w:val="222222"/>
          <w:sz w:val="21"/>
          <w:szCs w:val="21"/>
        </w:rPr>
      </w:pPr>
      <w:bookmarkStart w:id="1" w:name="_heading=h.ry923snb98t9" w:colFirst="0" w:colLast="0"/>
      <w:bookmarkEnd w:id="1"/>
    </w:p>
    <w:p w14:paraId="24321CC3" w14:textId="77777777" w:rsidR="006F32A3" w:rsidRDefault="006F32A3" w:rsidP="006F32A3">
      <w:pPr>
        <w:pStyle w:val="Heading2"/>
        <w:spacing w:before="120" w:after="20" w:line="240" w:lineRule="auto"/>
      </w:pPr>
      <w:bookmarkStart w:id="2" w:name="_heading=h.e7dgysu986qr" w:colFirst="0" w:colLast="0"/>
      <w:bookmarkEnd w:id="2"/>
      <w:r>
        <w:rPr>
          <w:color w:val="222222"/>
          <w:sz w:val="21"/>
          <w:szCs w:val="21"/>
        </w:rPr>
        <w:t>GST Invoice Management System (SaaS)</w:t>
      </w:r>
    </w:p>
    <w:p w14:paraId="318621D5" w14:textId="77777777" w:rsidR="006F32A3" w:rsidRDefault="006F32A3" w:rsidP="006F32A3">
      <w:pPr>
        <w:spacing w:after="40" w:line="252" w:lineRule="auto"/>
        <w:rPr>
          <w:color w:val="444444"/>
          <w:sz w:val="19"/>
          <w:szCs w:val="19"/>
        </w:rPr>
      </w:pPr>
      <w:r>
        <w:rPr>
          <w:b/>
          <w:bCs/>
          <w:sz w:val="19"/>
          <w:szCs w:val="19"/>
        </w:rPr>
        <w:t xml:space="preserve">Technologies Used: </w:t>
      </w:r>
      <w:r>
        <w:rPr>
          <w:color w:val="444444"/>
          <w:sz w:val="19"/>
          <w:szCs w:val="19"/>
        </w:rPr>
        <w:t>PHP, CodeIgniter 4, MySQL, Bootstrap, jQuery, AJAX, REST API, PDF Generation, RBAC</w:t>
      </w:r>
    </w:p>
    <w:p w14:paraId="01CCBCAD"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a </w:t>
      </w:r>
      <w:r w:rsidRPr="006F32A3">
        <w:rPr>
          <w:b/>
          <w:bCs/>
          <w:color w:val="444444"/>
        </w:rPr>
        <w:t>multi-tenant SaaS-based GST Invoice Management System</w:t>
      </w:r>
      <w:r w:rsidRPr="006F32A3">
        <w:rPr>
          <w:color w:val="444444"/>
        </w:rPr>
        <w:t xml:space="preserve"> using PHP, CodeIgniter 4, MySQL, JavaScript, jQuery, AJAX, and REST APIs.</w:t>
      </w:r>
    </w:p>
    <w:p w14:paraId="266EF996"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multi-tenant architecture</w:t>
      </w:r>
      <w:r w:rsidRPr="006F32A3">
        <w:rPr>
          <w:color w:val="444444"/>
        </w:rPr>
        <w:t xml:space="preserve"> to allow multiple businesses/organizations to manage their invoicing data independently within the same application.</w:t>
      </w:r>
    </w:p>
    <w:p w14:paraId="0A69C6F0"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w:t>
      </w:r>
      <w:r w:rsidRPr="006F32A3">
        <w:rPr>
          <w:b/>
          <w:bCs/>
          <w:color w:val="444444"/>
        </w:rPr>
        <w:t>GST invoice creation and management</w:t>
      </w:r>
      <w:r w:rsidRPr="006F32A3">
        <w:rPr>
          <w:color w:val="444444"/>
        </w:rPr>
        <w:t xml:space="preserve"> with automatic calculation of </w:t>
      </w:r>
      <w:r w:rsidRPr="006F32A3">
        <w:rPr>
          <w:b/>
          <w:bCs/>
          <w:color w:val="444444"/>
        </w:rPr>
        <w:t>CGST, SGST, and IGST</w:t>
      </w:r>
      <w:r w:rsidRPr="006F32A3">
        <w:rPr>
          <w:color w:val="444444"/>
        </w:rPr>
        <w:t xml:space="preserve"> based on applicable tax rules.</w:t>
      </w:r>
    </w:p>
    <w:p w14:paraId="1701AEB2"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financial year-based invoice numbering</w:t>
      </w:r>
      <w:r w:rsidRPr="006F32A3">
        <w:rPr>
          <w:color w:val="444444"/>
        </w:rPr>
        <w:t>, maintaining sequential and unique invoice numbers for each business and financial year.</w:t>
      </w:r>
    </w:p>
    <w:p w14:paraId="36979D69"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lastRenderedPageBreak/>
        <w:t xml:space="preserve">Developed </w:t>
      </w:r>
      <w:r w:rsidRPr="006F32A3">
        <w:rPr>
          <w:b/>
          <w:bCs/>
          <w:color w:val="444444"/>
        </w:rPr>
        <w:t>invoice CRUD functionality</w:t>
      </w:r>
      <w:r w:rsidRPr="006F32A3">
        <w:rPr>
          <w:color w:val="444444"/>
        </w:rPr>
        <w:t xml:space="preserve"> including invoice creation, editing, viewing, searching, and management.</w:t>
      </w:r>
    </w:p>
    <w:p w14:paraId="717E8834"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database transactions</w:t>
      </w:r>
      <w:r w:rsidRPr="006F32A3">
        <w:rPr>
          <w:color w:val="444444"/>
        </w:rPr>
        <w:t xml:space="preserve"> for invoice processing to ensure invoice header, item details, tax calculations, and related records are saved consistently.</w:t>
      </w:r>
    </w:p>
    <w:p w14:paraId="1E3C2289"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w:t>
      </w:r>
      <w:r w:rsidRPr="006F32A3">
        <w:rPr>
          <w:b/>
          <w:bCs/>
          <w:color w:val="444444"/>
        </w:rPr>
        <w:t>PDF invoice generation and export</w:t>
      </w:r>
      <w:r w:rsidRPr="006F32A3">
        <w:rPr>
          <w:color w:val="444444"/>
        </w:rPr>
        <w:t xml:space="preserve"> with formatted GST invoice details for printing and sharing.</w:t>
      </w:r>
    </w:p>
    <w:p w14:paraId="0405AE20"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Role-Based Access Control (RBAC)</w:t>
      </w:r>
      <w:r w:rsidRPr="006F32A3">
        <w:rPr>
          <w:color w:val="444444"/>
        </w:rPr>
        <w:t xml:space="preserve"> to manage users, roles, permissions, and access to different application modules.</w:t>
      </w:r>
    </w:p>
    <w:p w14:paraId="68F5B89F"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w:t>
      </w:r>
      <w:r w:rsidRPr="006F32A3">
        <w:rPr>
          <w:b/>
          <w:bCs/>
          <w:color w:val="444444"/>
        </w:rPr>
        <w:t>REST API endpoints</w:t>
      </w:r>
      <w:r w:rsidRPr="006F32A3">
        <w:rPr>
          <w:color w:val="444444"/>
        </w:rPr>
        <w:t xml:space="preserve"> for invoice-related operations and integration with other application components.</w:t>
      </w:r>
    </w:p>
    <w:p w14:paraId="35B8920A"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AJAX-based dynamic operations</w:t>
      </w:r>
      <w:r w:rsidRPr="006F32A3">
        <w:rPr>
          <w:color w:val="444444"/>
        </w:rPr>
        <w:t xml:space="preserve"> for invoice items, calculations, searches, validations, and data processing without unnecessary page reloads.</w:t>
      </w:r>
    </w:p>
    <w:p w14:paraId="04C76127"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database structures and optimized </w:t>
      </w:r>
      <w:r w:rsidRPr="006F32A3">
        <w:rPr>
          <w:b/>
          <w:bCs/>
          <w:color w:val="444444"/>
        </w:rPr>
        <w:t>MySQL queries</w:t>
      </w:r>
      <w:r w:rsidRPr="006F32A3">
        <w:rPr>
          <w:color w:val="444444"/>
        </w:rPr>
        <w:t xml:space="preserve"> for businesses, customers, invoices, invoice items, tax calculations, users, roles, and permissions.</w:t>
      </w:r>
    </w:p>
    <w:p w14:paraId="6FE6CEA3"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Implemented </w:t>
      </w:r>
      <w:r w:rsidRPr="006F32A3">
        <w:rPr>
          <w:b/>
          <w:bCs/>
          <w:color w:val="444444"/>
        </w:rPr>
        <w:t>server-side validation and business logic</w:t>
      </w:r>
      <w:r w:rsidRPr="006F32A3">
        <w:rPr>
          <w:color w:val="444444"/>
        </w:rPr>
        <w:t xml:space="preserve"> for invoice data, GST calculations, financial year validation, invoice numbering, and transactional processing.</w:t>
      </w:r>
    </w:p>
    <w:p w14:paraId="04922945" w14:textId="77777777" w:rsidR="006F32A3" w:rsidRPr="006F32A3" w:rsidRDefault="006F32A3" w:rsidP="006F32A3">
      <w:pPr>
        <w:pStyle w:val="ListParagraph"/>
        <w:numPr>
          <w:ilvl w:val="0"/>
          <w:numId w:val="14"/>
        </w:numPr>
        <w:spacing w:after="0" w:line="252" w:lineRule="auto"/>
        <w:rPr>
          <w:color w:val="444444"/>
        </w:rPr>
      </w:pPr>
      <w:r w:rsidRPr="006F32A3">
        <w:rPr>
          <w:color w:val="444444"/>
        </w:rPr>
        <w:t xml:space="preserve">Developed reporting and search functionality for </w:t>
      </w:r>
      <w:r w:rsidRPr="006F32A3">
        <w:rPr>
          <w:b/>
          <w:bCs/>
          <w:color w:val="444444"/>
        </w:rPr>
        <w:t>invoice history, tax details, customers, and business transactions</w:t>
      </w:r>
      <w:r w:rsidRPr="006F32A3">
        <w:rPr>
          <w:color w:val="444444"/>
        </w:rPr>
        <w:t>.</w:t>
      </w:r>
    </w:p>
    <w:p w14:paraId="7645FED3" w14:textId="77777777" w:rsidR="006F32A3" w:rsidRPr="006F32A3" w:rsidRDefault="006F32A3" w:rsidP="006F32A3">
      <w:pPr>
        <w:pStyle w:val="ListParagraph"/>
        <w:numPr>
          <w:ilvl w:val="0"/>
          <w:numId w:val="14"/>
        </w:numPr>
        <w:spacing w:after="40" w:line="252" w:lineRule="auto"/>
        <w:rPr>
          <w:color w:val="444444"/>
        </w:rPr>
      </w:pPr>
      <w:r w:rsidRPr="006F32A3">
        <w:rPr>
          <w:color w:val="444444"/>
        </w:rPr>
        <w:t>Worked on application debugging, business requirement implementation, performance improvements, and production issue resolution.</w:t>
      </w:r>
    </w:p>
    <w:p w14:paraId="764DDEC8" w14:textId="77777777" w:rsidR="006F32A3" w:rsidRDefault="006F32A3" w:rsidP="006F32A3">
      <w:pPr>
        <w:spacing w:after="40" w:line="252" w:lineRule="auto"/>
        <w:rPr>
          <w:color w:val="444444"/>
          <w:sz w:val="19"/>
          <w:szCs w:val="19"/>
        </w:rPr>
      </w:pPr>
    </w:p>
    <w:p w14:paraId="2468A1DC" w14:textId="77777777" w:rsidR="006F32A3" w:rsidRDefault="006F32A3" w:rsidP="006F32A3">
      <w:pPr>
        <w:spacing w:line="240" w:lineRule="auto"/>
        <w:rPr>
          <w:b/>
          <w:bCs/>
        </w:rPr>
      </w:pPr>
      <w:r>
        <w:rPr>
          <w:b/>
          <w:bCs/>
        </w:rPr>
        <w:t>Key Features:</w:t>
      </w:r>
    </w:p>
    <w:p w14:paraId="5D162A7F" w14:textId="77777777" w:rsidR="006F32A3" w:rsidRDefault="006F32A3" w:rsidP="006F32A3">
      <w:pPr>
        <w:spacing w:line="240" w:lineRule="auto"/>
      </w:pPr>
      <w:r>
        <w:t xml:space="preserve">Multi-Tenant SaaS Architecture · GST Invoice Management · CGST/SGST/IGST Calculation · Financial Year-Based Invoice Numbering · Customer Management · Invoice Item Management · Transactional Invoice Save · PDF Invoice Generation · Invoice Search &amp; Reports · REST APIs · AJAX-Based Operations · RBAC &amp; User Management · Role &amp; Permission Management · MySQL Database Management · Server-Side Validation </w:t>
      </w:r>
    </w:p>
    <w:p w14:paraId="36691F1B" w14:textId="77777777" w:rsidR="006F32A3" w:rsidRDefault="006F32A3" w:rsidP="006F32A3">
      <w:pPr>
        <w:pStyle w:val="Heading2"/>
        <w:spacing w:before="120" w:after="20" w:line="240" w:lineRule="auto"/>
        <w:rPr>
          <w:color w:val="222222"/>
          <w:sz w:val="21"/>
          <w:szCs w:val="21"/>
        </w:rPr>
      </w:pPr>
    </w:p>
    <w:p w14:paraId="79DB27E5" w14:textId="77777777" w:rsidR="006F32A3" w:rsidRDefault="006F32A3" w:rsidP="006F32A3">
      <w:pPr>
        <w:pStyle w:val="Heading2"/>
        <w:spacing w:before="120" w:after="20" w:line="240" w:lineRule="auto"/>
      </w:pPr>
      <w:r>
        <w:rPr>
          <w:rFonts w:ascii="Calibri" w:eastAsia="Calibri" w:hAnsi="Calibri" w:cs="Calibri"/>
          <w:color w:val="222222"/>
          <w:sz w:val="21"/>
          <w:szCs w:val="21"/>
        </w:rPr>
        <w:t>CMS Websites (Build &amp; Maintain)</w:t>
      </w:r>
    </w:p>
    <w:p w14:paraId="67967B45" w14:textId="77777777" w:rsidR="006F32A3" w:rsidRDefault="006F32A3" w:rsidP="006F32A3">
      <w:pPr>
        <w:spacing w:after="40" w:line="252" w:lineRule="auto"/>
        <w:rPr>
          <w:color w:val="444444"/>
        </w:rPr>
      </w:pPr>
      <w:r>
        <w:rPr>
          <w:b/>
          <w:bCs/>
          <w:sz w:val="19"/>
          <w:szCs w:val="19"/>
        </w:rPr>
        <w:t>Technologies Used:</w:t>
      </w:r>
      <w:r>
        <w:rPr>
          <w:b/>
          <w:bCs/>
        </w:rPr>
        <w:t xml:space="preserve"> </w:t>
      </w:r>
      <w:r>
        <w:rPr>
          <w:color w:val="444444"/>
        </w:rPr>
        <w:t>PHP, CodeIgniter 4, MySQL, Bootstrap, jQuery, AJAX, CKEditor</w:t>
      </w:r>
    </w:p>
    <w:p w14:paraId="1303E24E"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Built and maintained multiple </w:t>
      </w:r>
      <w:r w:rsidRPr="006F32A3">
        <w:rPr>
          <w:b/>
          <w:bCs/>
          <w:color w:val="444444"/>
        </w:rPr>
        <w:t>dynamic CMS websites</w:t>
      </w:r>
      <w:r w:rsidRPr="006F32A3">
        <w:rPr>
          <w:color w:val="444444"/>
        </w:rPr>
        <w:t xml:space="preserve"> using PHP, CodeIgniter 4, MySQL, Bootstrap, jQuery, AJAX, and CKEditor.</w:t>
      </w:r>
    </w:p>
    <w:p w14:paraId="170D94D1"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Developed </w:t>
      </w:r>
      <w:r w:rsidRPr="006F32A3">
        <w:rPr>
          <w:b/>
          <w:bCs/>
          <w:color w:val="444444"/>
        </w:rPr>
        <w:t>admin panels</w:t>
      </w:r>
      <w:r w:rsidRPr="006F32A3">
        <w:rPr>
          <w:color w:val="444444"/>
        </w:rPr>
        <w:t xml:space="preserve"> for managing website content, dynamic pages, banners/sliders, media, and other website configurations.</w:t>
      </w:r>
    </w:p>
    <w:p w14:paraId="7F12DE87"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Implemented </w:t>
      </w:r>
      <w:r w:rsidRPr="006F32A3">
        <w:rPr>
          <w:b/>
          <w:bCs/>
          <w:color w:val="444444"/>
        </w:rPr>
        <w:t>dynamic page and content management</w:t>
      </w:r>
      <w:r w:rsidRPr="006F32A3">
        <w:rPr>
          <w:color w:val="444444"/>
        </w:rPr>
        <w:t xml:space="preserve"> allowing administrators to create, update, publish, and manage website content without code changes.</w:t>
      </w:r>
    </w:p>
    <w:p w14:paraId="11EFE1A0"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Developed </w:t>
      </w:r>
      <w:r w:rsidRPr="006F32A3">
        <w:rPr>
          <w:b/>
          <w:bCs/>
          <w:color w:val="444444"/>
        </w:rPr>
        <w:t>contact/enquiry management functionality</w:t>
      </w:r>
      <w:r w:rsidRPr="006F32A3">
        <w:rPr>
          <w:color w:val="444444"/>
        </w:rPr>
        <w:t>, storing submitted contact form data in MySQL and making enquiries available through the admin panel.</w:t>
      </w:r>
    </w:p>
    <w:p w14:paraId="3AAF5EEA"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Implemented </w:t>
      </w:r>
      <w:r w:rsidRPr="006F32A3">
        <w:rPr>
          <w:b/>
          <w:bCs/>
          <w:color w:val="444444"/>
        </w:rPr>
        <w:t>email notification functionality</w:t>
      </w:r>
      <w:r w:rsidRPr="006F32A3">
        <w:rPr>
          <w:color w:val="444444"/>
        </w:rPr>
        <w:t xml:space="preserve"> to forward contact/enquiry submissions to configured email addresses.</w:t>
      </w:r>
    </w:p>
    <w:p w14:paraId="74D8FBCA"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Developed </w:t>
      </w:r>
      <w:r w:rsidRPr="006F32A3">
        <w:rPr>
          <w:b/>
          <w:bCs/>
          <w:color w:val="444444"/>
        </w:rPr>
        <w:t>email delivery status tracking</w:t>
      </w:r>
      <w:r w:rsidRPr="006F32A3">
        <w:rPr>
          <w:color w:val="444444"/>
        </w:rPr>
        <w:t>, allowing administrators to verify whether an enquiry email was successfully sent or encountered a delivery failure.</w:t>
      </w:r>
    </w:p>
    <w:p w14:paraId="43406AD8"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Implemented </w:t>
      </w:r>
      <w:r w:rsidRPr="006F32A3">
        <w:rPr>
          <w:b/>
          <w:bCs/>
          <w:color w:val="444444"/>
        </w:rPr>
        <w:t>AJAX-based forms and dynamic admin operations</w:t>
      </w:r>
      <w:r w:rsidRPr="006F32A3">
        <w:rPr>
          <w:color w:val="444444"/>
        </w:rPr>
        <w:t xml:space="preserve"> for content management, searching, updating, and data processing.</w:t>
      </w:r>
    </w:p>
    <w:p w14:paraId="194FC10E"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Integrated </w:t>
      </w:r>
      <w:r w:rsidRPr="006F32A3">
        <w:rPr>
          <w:b/>
          <w:bCs/>
          <w:color w:val="444444"/>
        </w:rPr>
        <w:t>CKEditor</w:t>
      </w:r>
      <w:r w:rsidRPr="006F32A3">
        <w:rPr>
          <w:color w:val="444444"/>
        </w:rPr>
        <w:t xml:space="preserve"> for rich-text content creation and management within the CMS admin panel.</w:t>
      </w:r>
    </w:p>
    <w:p w14:paraId="23ADEEBC"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Worked with </w:t>
      </w:r>
      <w:r w:rsidRPr="006F32A3">
        <w:rPr>
          <w:b/>
          <w:bCs/>
          <w:color w:val="444444"/>
        </w:rPr>
        <w:t>MySQL database design, queries, CRUD operations, and data management</w:t>
      </w:r>
      <w:r w:rsidRPr="006F32A3">
        <w:rPr>
          <w:color w:val="444444"/>
        </w:rPr>
        <w:t xml:space="preserve"> for CMS modules.</w:t>
      </w:r>
    </w:p>
    <w:p w14:paraId="62AC620F"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Managed website deployment and production environments using </w:t>
      </w:r>
      <w:r w:rsidRPr="006F32A3">
        <w:rPr>
          <w:b/>
          <w:bCs/>
          <w:color w:val="444444"/>
        </w:rPr>
        <w:t>cPanel</w:t>
      </w:r>
      <w:r w:rsidRPr="006F32A3">
        <w:rPr>
          <w:color w:val="444444"/>
        </w:rPr>
        <w:t>, including application configuration and maintenance.</w:t>
      </w:r>
    </w:p>
    <w:p w14:paraId="0A3AC965" w14:textId="77777777" w:rsidR="006F32A3" w:rsidRPr="006F32A3" w:rsidRDefault="006F32A3" w:rsidP="006F32A3">
      <w:pPr>
        <w:pStyle w:val="ListParagraph"/>
        <w:numPr>
          <w:ilvl w:val="0"/>
          <w:numId w:val="15"/>
        </w:numPr>
        <w:spacing w:after="0" w:line="252" w:lineRule="auto"/>
        <w:rPr>
          <w:color w:val="444444"/>
        </w:rPr>
      </w:pPr>
      <w:r w:rsidRPr="006F32A3">
        <w:rPr>
          <w:color w:val="444444"/>
        </w:rPr>
        <w:t xml:space="preserve">Performed </w:t>
      </w:r>
      <w:r w:rsidRPr="006F32A3">
        <w:rPr>
          <w:b/>
          <w:bCs/>
          <w:color w:val="444444"/>
        </w:rPr>
        <w:t>production support, debugging, issue investigation, and performance-related fixes</w:t>
      </w:r>
      <w:r w:rsidRPr="006F32A3">
        <w:rPr>
          <w:color w:val="444444"/>
        </w:rPr>
        <w:t xml:space="preserve"> for live websites.</w:t>
      </w:r>
    </w:p>
    <w:p w14:paraId="0C4CE968" w14:textId="77777777" w:rsidR="006F32A3" w:rsidRPr="006F32A3" w:rsidRDefault="006F32A3" w:rsidP="006F32A3">
      <w:pPr>
        <w:pStyle w:val="ListParagraph"/>
        <w:numPr>
          <w:ilvl w:val="0"/>
          <w:numId w:val="15"/>
        </w:numPr>
        <w:spacing w:after="40" w:line="252" w:lineRule="auto"/>
        <w:rPr>
          <w:color w:val="444444"/>
        </w:rPr>
      </w:pPr>
      <w:r w:rsidRPr="006F32A3">
        <w:rPr>
          <w:color w:val="444444"/>
        </w:rPr>
        <w:t>Implemented server-side validation and business logic for contact forms, CMS content, and administrative operations.</w:t>
      </w:r>
    </w:p>
    <w:p w14:paraId="7DA2F9B8" w14:textId="77777777" w:rsidR="006F32A3" w:rsidRDefault="006F32A3" w:rsidP="006F32A3">
      <w:pPr>
        <w:spacing w:after="40" w:line="252" w:lineRule="auto"/>
        <w:rPr>
          <w:color w:val="444444"/>
          <w:sz w:val="19"/>
          <w:szCs w:val="19"/>
        </w:rPr>
      </w:pPr>
    </w:p>
    <w:p w14:paraId="40334BDE" w14:textId="77777777" w:rsidR="00C80F4D" w:rsidRDefault="00C80F4D" w:rsidP="006F32A3">
      <w:pPr>
        <w:spacing w:line="240" w:lineRule="auto"/>
        <w:rPr>
          <w:b/>
          <w:bCs/>
        </w:rPr>
      </w:pPr>
    </w:p>
    <w:p w14:paraId="7052F7DC" w14:textId="0739670F" w:rsidR="006F32A3" w:rsidRDefault="006F32A3" w:rsidP="006F32A3">
      <w:pPr>
        <w:spacing w:line="240" w:lineRule="auto"/>
        <w:rPr>
          <w:b/>
          <w:bCs/>
        </w:rPr>
      </w:pPr>
      <w:r>
        <w:rPr>
          <w:b/>
          <w:bCs/>
        </w:rPr>
        <w:lastRenderedPageBreak/>
        <w:t>Key Features:</w:t>
      </w:r>
    </w:p>
    <w:p w14:paraId="39FBA20B" w14:textId="77777777" w:rsidR="006F32A3" w:rsidRDefault="006F32A3" w:rsidP="006F32A3">
      <w:pPr>
        <w:spacing w:line="240" w:lineRule="auto"/>
      </w:pPr>
      <w:r>
        <w:t xml:space="preserve">Dynamic CMS Management · Admin Panel · Dynamic Pages · Content Management · Banner &amp; Slider Management · Media Management · Contact/Enquiry Management · Email Notifications · Email Delivery Status Tracking · Database-Based Enquiry History · CKEditor Integration · AJAX-Based Operations · MySQL Database Management · User/Admin Management · cPanel Deployment &amp; Hosting Support · Production Bug Fixing &amp; Maintenance </w:t>
      </w:r>
    </w:p>
    <w:p w14:paraId="058441DD" w14:textId="77777777" w:rsidR="006F32A3" w:rsidRDefault="006F32A3" w:rsidP="006F32A3">
      <w:pPr>
        <w:pStyle w:val="Heading1"/>
        <w:pBdr>
          <w:bottom w:val="single" w:sz="6" w:space="4" w:color="94A3B8"/>
        </w:pBdr>
        <w:spacing w:before="240" w:after="40" w:line="240" w:lineRule="auto"/>
      </w:pPr>
      <w:r>
        <w:rPr>
          <w:rFonts w:ascii="Calibri" w:eastAsia="Calibri" w:hAnsi="Calibri" w:cs="Calibri"/>
        </w:rPr>
        <w:t>Languages</w:t>
      </w:r>
    </w:p>
    <w:p w14:paraId="3DDF61CC" w14:textId="77777777" w:rsidR="006F32A3" w:rsidRDefault="006F32A3" w:rsidP="006F32A3">
      <w:pPr>
        <w:spacing w:before="40" w:after="0" w:line="259" w:lineRule="auto"/>
      </w:pPr>
      <w:r>
        <w:t>English | Telugu — Native</w:t>
      </w:r>
    </w:p>
    <w:p w14:paraId="159F615C" w14:textId="1329B16B" w:rsidR="00CE6DBE" w:rsidRPr="006F32A3" w:rsidRDefault="00CE6DBE" w:rsidP="006F32A3"/>
    <w:sectPr w:rsidR="00CE6DBE" w:rsidRPr="006F32A3" w:rsidSect="006F32A3">
      <w:pgSz w:w="12240" w:h="15840"/>
      <w:pgMar w:top="792" w:right="1008" w:bottom="720"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7C4C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E60808"/>
    <w:multiLevelType w:val="hybridMultilevel"/>
    <w:tmpl w:val="A7E0C3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6535734"/>
    <w:multiLevelType w:val="hybridMultilevel"/>
    <w:tmpl w:val="732015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7A620D9"/>
    <w:multiLevelType w:val="hybridMultilevel"/>
    <w:tmpl w:val="99B2D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355D39"/>
    <w:multiLevelType w:val="hybridMultilevel"/>
    <w:tmpl w:val="236AF3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7944EF9"/>
    <w:multiLevelType w:val="hybridMultilevel"/>
    <w:tmpl w:val="DEA648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AE5689D"/>
    <w:multiLevelType w:val="multilevel"/>
    <w:tmpl w:val="4564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0F04FA"/>
    <w:multiLevelType w:val="multilevel"/>
    <w:tmpl w:val="52D29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A00DD5"/>
    <w:multiLevelType w:val="hybridMultilevel"/>
    <w:tmpl w:val="9B244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8812135">
    <w:abstractNumId w:val="8"/>
  </w:num>
  <w:num w:numId="2" w16cid:durableId="1532649528">
    <w:abstractNumId w:val="6"/>
  </w:num>
  <w:num w:numId="3" w16cid:durableId="717751100">
    <w:abstractNumId w:val="5"/>
  </w:num>
  <w:num w:numId="4" w16cid:durableId="1626276873">
    <w:abstractNumId w:val="4"/>
  </w:num>
  <w:num w:numId="5" w16cid:durableId="183595226">
    <w:abstractNumId w:val="7"/>
  </w:num>
  <w:num w:numId="6" w16cid:durableId="1759524495">
    <w:abstractNumId w:val="3"/>
  </w:num>
  <w:num w:numId="7" w16cid:durableId="1041900765">
    <w:abstractNumId w:val="2"/>
  </w:num>
  <w:num w:numId="8" w16cid:durableId="2081906763">
    <w:abstractNumId w:val="1"/>
  </w:num>
  <w:num w:numId="9" w16cid:durableId="1344744258">
    <w:abstractNumId w:val="0"/>
  </w:num>
  <w:num w:numId="10" w16cid:durableId="1164051625">
    <w:abstractNumId w:val="15"/>
  </w:num>
  <w:num w:numId="11" w16cid:durableId="1420828272">
    <w:abstractNumId w:val="14"/>
  </w:num>
  <w:num w:numId="12" w16cid:durableId="1775663126">
    <w:abstractNumId w:val="13"/>
  </w:num>
  <w:num w:numId="13" w16cid:durableId="524834270">
    <w:abstractNumId w:val="16"/>
  </w:num>
  <w:num w:numId="14" w16cid:durableId="2082366038">
    <w:abstractNumId w:val="12"/>
  </w:num>
  <w:num w:numId="15" w16cid:durableId="518206685">
    <w:abstractNumId w:val="10"/>
  </w:num>
  <w:num w:numId="16" w16cid:durableId="1185943927">
    <w:abstractNumId w:val="9"/>
  </w:num>
  <w:num w:numId="17" w16cid:durableId="906646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5F"/>
    <w:rsid w:val="0029639D"/>
    <w:rsid w:val="002A58BB"/>
    <w:rsid w:val="00326F90"/>
    <w:rsid w:val="003706A0"/>
    <w:rsid w:val="003D00E5"/>
    <w:rsid w:val="006564AE"/>
    <w:rsid w:val="006A1005"/>
    <w:rsid w:val="006E3F04"/>
    <w:rsid w:val="006F32A3"/>
    <w:rsid w:val="007873E2"/>
    <w:rsid w:val="009B7E49"/>
    <w:rsid w:val="00AA1D8D"/>
    <w:rsid w:val="00B47730"/>
    <w:rsid w:val="00B51EFF"/>
    <w:rsid w:val="00B94316"/>
    <w:rsid w:val="00C80F4D"/>
    <w:rsid w:val="00CB0664"/>
    <w:rsid w:val="00CE6DBE"/>
    <w:rsid w:val="00EA02B8"/>
    <w:rsid w:val="00F0198D"/>
    <w:rsid w:val="00F84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1B2CD6"/>
  <w14:defaultImageDpi w14:val="300"/>
  <w15:docId w15:val="{9E7D8C9D-492D-4E9F-B1AC-4E4CB1B10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63E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tel:+9190103988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hendharsom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3167</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harshavardhan darling</cp:lastModifiedBy>
  <cp:revision>12</cp:revision>
  <dcterms:created xsi:type="dcterms:W3CDTF">2013-12-23T23:15:00Z</dcterms:created>
  <dcterms:modified xsi:type="dcterms:W3CDTF">2026-08-13T14:23:00Z</dcterms:modified>
  <cp:category/>
</cp:coreProperties>
</file>